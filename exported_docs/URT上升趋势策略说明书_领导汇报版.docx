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02F" w:rsidRDefault="00950380">
      <w:pPr>
        <w:spacing w:after="400" w:line="420" w:lineRule="auto"/>
        <w:jc w:val="center"/>
      </w:pPr>
      <w:r>
        <w:rPr>
          <w:rFonts w:ascii="黑体" w:eastAsia="黑体" w:hAnsi="黑体" w:cs="黑体"/>
          <w:b/>
          <w:sz w:val="44"/>
        </w:rPr>
        <w:t>上升趋势交易策略（URT）说明书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项目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内容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文档性质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策略说明与判定规则（供管理层审阅；对齐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策略说明体例）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策略全称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上升趋势交易策略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策略代码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URT</w:t>
            </w:r>
            <w:r>
              <w:rPr>
                <w:rFonts w:ascii="Times New Roman" w:hAnsi="Times New Roman" w:cs="Times New Roman"/>
                <w:sz w:val="21"/>
              </w:rPr>
              <w:t>（</w:t>
            </w:r>
            <w:r>
              <w:rPr>
                <w:rFonts w:ascii="Times New Roman" w:hAnsi="Times New Roman" w:cs="Times New Roman"/>
                <w:sz w:val="21"/>
              </w:rPr>
              <w:t>Upward Right-side Trend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产品名称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文档版本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V1.3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编制日期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2026-08-20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适用系统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股票行情分析系统（选股、推送、回测、管理端）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当前状态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主链路已交付上线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参考文档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《均值引力与动量突变交易策略（</w:t>
            </w:r>
            <w:r>
              <w:rPr>
                <w:rFonts w:ascii="Times New Roman" w:hAnsi="Times New Roman" w:cs="Times New Roman"/>
                <w:sz w:val="21"/>
              </w:rPr>
              <w:t>GMS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  <w:r>
              <w:rPr>
                <w:rFonts w:ascii="Times New Roman" w:hAnsi="Times New Roman" w:cs="Times New Roman"/>
                <w:sz w:val="21"/>
              </w:rPr>
              <w:t xml:space="preserve">— </w:t>
            </w:r>
            <w:r>
              <w:rPr>
                <w:rFonts w:ascii="Times New Roman" w:hAnsi="Times New Roman" w:cs="Times New Roman"/>
                <w:sz w:val="21"/>
              </w:rPr>
              <w:t>策略说明》《</w:t>
            </w:r>
            <w:r>
              <w:rPr>
                <w:rFonts w:ascii="Times New Roman" w:hAnsi="Times New Roman" w:cs="Times New Roman"/>
                <w:sz w:val="21"/>
              </w:rPr>
              <w:t xml:space="preserve">GMS </w:t>
            </w:r>
            <w:r>
              <w:rPr>
                <w:rFonts w:ascii="Times New Roman" w:hAnsi="Times New Roman" w:cs="Times New Roman"/>
                <w:sz w:val="21"/>
              </w:rPr>
              <w:t>判定规则设计》</w:t>
            </w:r>
          </w:p>
        </w:tc>
      </w:tr>
    </w:tbl>
    <w:p w:rsidR="007F4900" w:rsidRPr="005954FA" w:rsidRDefault="007F4900" w:rsidP="00EE10B7">
      <w:pPr>
        <w:pStyle w:val="1"/>
        <w:numPr>
          <w:ilvl w:val="0"/>
          <w:numId w:val="11"/>
        </w:numPr>
        <w:spacing w:after="240"/>
        <w:rPr>
          <w:rFonts w:ascii="宋体" w:eastAsia="宋体" w:hAnsi="宋体"/>
          <w:sz w:val="36"/>
        </w:rPr>
      </w:pPr>
      <w:bookmarkStart w:id="0" w:name="_GoBack"/>
      <w:r w:rsidRPr="005954FA">
        <w:rPr>
          <w:rFonts w:ascii="宋体" w:eastAsia="宋体" w:hAnsi="宋体"/>
          <w:sz w:val="36"/>
        </w:rPr>
        <w:t>策略定义（Upward Right-side Trend）</w:t>
      </w:r>
    </w:p>
    <w:bookmarkEnd w:id="0"/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本策略旨在针对中国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A </w:t>
      </w:r>
      <w:r>
        <w:rPr>
          <w:rFonts w:ascii="Times New Roman" w:hAnsi="Times New Roman" w:cs="Times New Roman"/>
          <w:b/>
        </w:rPr>
        <w:t>股、港股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市场的日线交易特性，通过监测中期均线站位、近期连续收阳结构与当日量能放大，识别</w:t>
      </w:r>
      <w:r>
        <w:rPr>
          <w:rFonts w:ascii="Times New Roman" w:hAnsi="Times New Roman" w:cs="Times New Roman"/>
          <w:b/>
        </w:rPr>
        <w:t>右侧趋势已确认</w:t>
      </w:r>
      <w:r>
        <w:rPr>
          <w:rFonts w:ascii="Times New Roman" w:hAnsi="Times New Roman" w:cs="Times New Roman"/>
        </w:rPr>
        <w:t>的短线交易机会，建立一套可量化的入场与退出决策体系。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本策略核心在于：</w:t>
      </w:r>
      <w:r>
        <w:rPr>
          <w:rFonts w:ascii="Times New Roman" w:hAnsi="Times New Roman" w:cs="Times New Roman"/>
          <w:b/>
        </w:rPr>
        <w:t>先做硬性条件过滤，再做百分制评分排序，并以结构位置与过热程度作为硬性否决闸门</w:t>
      </w:r>
      <w:r>
        <w:rPr>
          <w:rFonts w:ascii="Times New Roman" w:hAnsi="Times New Roman" w:cs="Times New Roman"/>
        </w:rPr>
        <w:t>。系统不追求左侧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均值吸附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式抄底，而是等待价格站上中期均线、连阳结构成立、资金放量确认后再给出正式买点。方法论目的在于构建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趋势确认</w:t>
      </w:r>
      <w:r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>结构风控</w:t>
      </w:r>
      <w:r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</w:rPr>
        <w:t>纪律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结构出场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的闭环，并配合过热减仓提示与回测验证，实现对风险与收益的平衡管理。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与系统内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GMS</w:t>
      </w:r>
      <w:r>
        <w:rPr>
          <w:rFonts w:ascii="Times New Roman" w:hAnsi="Times New Roman" w:cs="Times New Roman"/>
          <w:b/>
        </w:rPr>
        <w:t>（均值引力与动量突变）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的关系：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lastRenderedPageBreak/>
              <w:t>对比项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GMS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URT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覆盖逻辑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左侧均值收敛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右侧动量溢出（双轨）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仅右侧</w:t>
            </w:r>
            <w:r>
              <w:rPr>
                <w:rFonts w:ascii="Times New Roman" w:hAnsi="Times New Roman" w:cs="Times New Roman"/>
                <w:sz w:val="21"/>
              </w:rPr>
              <w:t>趋势确认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评分形态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双模块阶梯分，取较高者排序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单轨百分制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硬筛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硬闸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数据主源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含独立指标表等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日</w:t>
            </w:r>
            <w:r>
              <w:rPr>
                <w:rFonts w:ascii="Times New Roman" w:hAnsi="Times New Roman" w:cs="Times New Roman"/>
                <w:sz w:val="21"/>
              </w:rPr>
              <w:t xml:space="preserve"> K </w:t>
            </w:r>
            <w:r>
              <w:rPr>
                <w:rFonts w:ascii="Times New Roman" w:hAnsi="Times New Roman" w:cs="Times New Roman"/>
                <w:sz w:val="21"/>
              </w:rPr>
              <w:t>现算（</w:t>
            </w:r>
            <w:r>
              <w:rPr>
                <w:rFonts w:ascii="Times New Roman" w:hAnsi="Times New Roman" w:cs="Times New Roman"/>
                <w:sz w:val="21"/>
              </w:rPr>
              <w:t>A/</w:t>
            </w:r>
            <w:r>
              <w:rPr>
                <w:rFonts w:ascii="Times New Roman" w:hAnsi="Times New Roman" w:cs="Times New Roman"/>
                <w:sz w:val="21"/>
              </w:rPr>
              <w:t>港行情表）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产品定位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均值引力与动量突变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</w:tr>
    </w:tbl>
    <w:p w:rsidR="0047702F" w:rsidRPr="005954FA" w:rsidRDefault="00950380" w:rsidP="00EE10B7">
      <w:pPr>
        <w:pStyle w:val="1"/>
        <w:numPr>
          <w:ilvl w:val="0"/>
          <w:numId w:val="11"/>
        </w:numPr>
        <w:spacing w:after="240"/>
        <w:rPr>
          <w:rFonts w:ascii="宋体" w:eastAsia="宋体" w:hAnsi="宋体"/>
          <w:sz w:val="36"/>
        </w:rPr>
      </w:pPr>
      <w:r w:rsidRPr="005954FA">
        <w:rPr>
          <w:rFonts w:ascii="宋体" w:eastAsia="宋体" w:hAnsi="宋体"/>
          <w:sz w:val="36"/>
        </w:rPr>
        <w:t>投资理念与策略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趋势确认后再入场</w:t>
      </w:r>
      <w:r>
        <w:rPr>
          <w:rFonts w:ascii="Times New Roman" w:hAnsi="Times New Roman" w:cs="Times New Roman"/>
        </w:rPr>
        <w:t>：强调不抢左侧拐点，而在站上中期均线、连阳与放量同时成立时，认定趋势已由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酝酿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转为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确认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短线游击、控制持有周期</w:t>
      </w:r>
      <w:r>
        <w:rPr>
          <w:rFonts w:ascii="Times New Roman" w:hAnsi="Times New Roman" w:cs="Times New Roman"/>
        </w:rPr>
        <w:t>：默认以短线持有为假设，回测观察期缺省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10 </w:t>
      </w:r>
      <w:r>
        <w:rPr>
          <w:rFonts w:ascii="Times New Roman" w:hAnsi="Times New Roman" w:cs="Times New Roman"/>
          <w:b/>
        </w:rPr>
        <w:t>个交易日</w:t>
      </w:r>
      <w:r>
        <w:rPr>
          <w:rFonts w:ascii="Times New Roman" w:hAnsi="Times New Roman" w:cs="Times New Roman"/>
        </w:rPr>
        <w:t>；不长期持有单一标的。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止盈止损并重</w:t>
      </w:r>
      <w:r>
        <w:rPr>
          <w:rFonts w:ascii="Times New Roman" w:hAnsi="Times New Roman" w:cs="Times New Roman"/>
        </w:rPr>
        <w:t>：验证阶段以</w:t>
      </w:r>
      <w:r>
        <w:rPr>
          <w:rFonts w:ascii="Times New Roman" w:hAnsi="Times New Roman" w:cs="Times New Roman"/>
          <w:b/>
        </w:rPr>
        <w:t>结构出场</w:t>
      </w:r>
      <w:r>
        <w:rPr>
          <w:rFonts w:ascii="Times New Roman" w:hAnsi="Times New Roman" w:cs="Times New Roman"/>
        </w:rPr>
        <w:t>（支撑止损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阻力止盈）为主口径；另备纪律出场（固定止损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连跌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回撤）与命中率统计模式（仅用于目标触及率研究，不作实盘持有建议）。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化繁为简</w:t>
      </w:r>
      <w:r>
        <w:rPr>
          <w:rFonts w:ascii="Times New Roman" w:hAnsi="Times New Roman" w:cs="Times New Roman"/>
        </w:rPr>
        <w:t>：主逻辑回归日线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价格与成交量</w:t>
      </w:r>
      <w:r>
        <w:rPr>
          <w:rFonts w:ascii="Times New Roman" w:hAnsi="Times New Roman" w:cs="Times New Roman"/>
        </w:rPr>
        <w:t>（均线、阴阳线、量能倍数、换手），辅以结构支撑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阻力与过热判定；不引入</w:t>
      </w:r>
      <w:r>
        <w:rPr>
          <w:rFonts w:ascii="Times New Roman" w:hAnsi="Times New Roman" w:cs="Times New Roman"/>
        </w:rPr>
        <w:t xml:space="preserve"> GMS </w:t>
      </w:r>
      <w:r>
        <w:rPr>
          <w:rFonts w:ascii="Times New Roman" w:hAnsi="Times New Roman" w:cs="Times New Roman"/>
        </w:rPr>
        <w:t>式左侧轨或复杂双模块评分。</w:t>
      </w:r>
    </w:p>
    <w:p w:rsidR="0047702F" w:rsidRPr="00EE10B7" w:rsidRDefault="00950380" w:rsidP="00EE10B7">
      <w:pPr>
        <w:pStyle w:val="1"/>
        <w:numPr>
          <w:ilvl w:val="0"/>
          <w:numId w:val="11"/>
        </w:numPr>
        <w:rPr>
          <w:rFonts w:ascii="宋体" w:eastAsia="宋体" w:hAnsi="宋体"/>
          <w:sz w:val="32"/>
        </w:rPr>
      </w:pPr>
      <w:r w:rsidRPr="00EE10B7">
        <w:rPr>
          <w:rFonts w:ascii="宋体" w:eastAsia="宋体" w:hAnsi="宋体"/>
          <w:sz w:val="32"/>
        </w:rPr>
        <w:t>核心量化指</w:t>
      </w:r>
      <w:r w:rsidRPr="00EE10B7">
        <w:rPr>
          <w:rFonts w:ascii="宋体" w:eastAsia="宋体" w:hAnsi="宋体" w:cs="微软雅黑" w:hint="eastAsia"/>
          <w:sz w:val="32"/>
        </w:rPr>
        <w:t>标</w:t>
      </w:r>
      <w:r w:rsidRPr="00EE10B7">
        <w:rPr>
          <w:rFonts w:ascii="宋体" w:eastAsia="宋体" w:hAnsi="宋体" w:cs="MS Gothic" w:hint="eastAsia"/>
          <w:sz w:val="32"/>
        </w:rPr>
        <w:t>体系</w:t>
      </w:r>
    </w:p>
    <w:p w:rsidR="0047702F" w:rsidRDefault="00950380" w:rsidP="00EE10B7">
      <w:pPr>
        <w:spacing w:before="240" w:line="420" w:lineRule="auto"/>
        <w:ind w:firstLine="420"/>
      </w:pPr>
      <w:r>
        <w:rPr>
          <w:rFonts w:ascii="Times New Roman" w:hAnsi="Times New Roman" w:cs="Times New Roman"/>
        </w:rPr>
        <w:t>策略基于日线</w:t>
      </w:r>
      <w:r>
        <w:rPr>
          <w:rFonts w:ascii="Times New Roman" w:hAnsi="Times New Roman" w:cs="Times New Roman"/>
        </w:rPr>
        <w:t xml:space="preserve"> K </w:t>
      </w:r>
      <w:r>
        <w:rPr>
          <w:rFonts w:ascii="Times New Roman" w:hAnsi="Times New Roman" w:cs="Times New Roman"/>
        </w:rPr>
        <w:t>线现算指标（基准日为信号日，</w:t>
      </w:r>
      <w:r>
        <w:rPr>
          <w:rFonts w:ascii="Times New Roman" w:hAnsi="Times New Roman" w:cs="Times New Roman"/>
        </w:rPr>
        <w:t xml:space="preserve">K </w:t>
      </w:r>
      <w:r>
        <w:rPr>
          <w:rFonts w:ascii="Times New Roman" w:hAnsi="Times New Roman" w:cs="Times New Roman"/>
        </w:rPr>
        <w:t>线序列以该日为最新）。核心指标定义如下：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符号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 w:val="21"/>
              </w:rPr>
              <w:t>指标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定义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缺省窗口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 w:val="21"/>
              </w:rPr>
              <w:t>阈值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MA20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收盘价简单移动平均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20 </w:t>
            </w:r>
            <w:r>
              <w:rPr>
                <w:rFonts w:ascii="Times New Roman" w:hAnsi="Times New Roman" w:cs="Times New Roman"/>
                <w:sz w:val="21"/>
              </w:rPr>
              <w:t>日；站上条件：收盘价</w:t>
            </w:r>
            <w:r>
              <w:rPr>
                <w:rFonts w:ascii="Times New Roman" w:hAnsi="Times New Roman" w:cs="Times New Roman"/>
                <w:sz w:val="21"/>
              </w:rPr>
              <w:t xml:space="preserve"> ≥ MA20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阳线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收盘价</w:t>
            </w:r>
            <w:r>
              <w:rPr>
                <w:rFonts w:ascii="Times New Roman" w:hAnsi="Times New Roman" w:cs="Times New Roman"/>
                <w:sz w:val="21"/>
              </w:rPr>
              <w:t xml:space="preserve"> &gt; </w:t>
            </w:r>
            <w:r>
              <w:rPr>
                <w:rFonts w:ascii="Times New Roman" w:hAnsi="Times New Roman" w:cs="Times New Roman"/>
                <w:sz w:val="21"/>
              </w:rPr>
              <w:t>开盘价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连阳规则</w:t>
            </w:r>
            <w:r>
              <w:rPr>
                <w:rFonts w:ascii="Times New Roman" w:hAnsi="Times New Roman" w:cs="Times New Roman"/>
                <w:sz w:val="21"/>
              </w:rPr>
              <w:t xml:space="preserve"> A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M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N=4</w:t>
            </w:r>
            <w:r>
              <w:rPr>
                <w:rFonts w:ascii="Times New Roman" w:hAnsi="Times New Roman" w:cs="Times New Roman"/>
                <w:sz w:val="21"/>
              </w:rPr>
              <w:t>，</w:t>
            </w:r>
            <w:r>
              <w:rPr>
                <w:rFonts w:ascii="Times New Roman" w:hAnsi="Times New Roman" w:cs="Times New Roman"/>
                <w:sz w:val="21"/>
              </w:rPr>
              <w:t>M=3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连阳规则</w:t>
            </w:r>
            <w:r>
              <w:rPr>
                <w:rFonts w:ascii="Times New Roman" w:hAnsi="Times New Roman" w:cs="Times New Roman"/>
                <w:sz w:val="21"/>
              </w:rPr>
              <w:t xml:space="preserve"> B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M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N=5</w:t>
            </w:r>
            <w:r>
              <w:rPr>
                <w:rFonts w:ascii="Times New Roman" w:hAnsi="Times New Roman" w:cs="Times New Roman"/>
                <w:sz w:val="21"/>
              </w:rPr>
              <w:t>，</w:t>
            </w:r>
            <w:r>
              <w:rPr>
                <w:rFonts w:ascii="Times New Roman" w:hAnsi="Times New Roman" w:cs="Times New Roman"/>
                <w:sz w:val="21"/>
              </w:rPr>
              <w:t>M=4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连阳硬筛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b/>
                <w:sz w:val="21"/>
              </w:rPr>
              <w:t>或</w:t>
            </w:r>
            <w:r>
              <w:rPr>
                <w:rFonts w:ascii="Times New Roman" w:hAnsi="Times New Roman" w:cs="Times New Roman"/>
                <w:sz w:val="21"/>
              </w:rPr>
              <w:t xml:space="preserve"> B </w:t>
            </w:r>
            <w:r>
              <w:rPr>
                <w:rFonts w:ascii="Times New Roman" w:hAnsi="Times New Roman" w:cs="Times New Roman"/>
                <w:sz w:val="21"/>
              </w:rPr>
              <w:t>任一通过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—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当日成交量</w:t>
            </w:r>
            <w:r>
              <w:rPr>
                <w:rFonts w:ascii="Times New Roman" w:hAnsi="Times New Roman" w:cs="Times New Roman"/>
                <w:sz w:val="21"/>
              </w:rPr>
              <w:t xml:space="preserve"> ÷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日均量（</w:t>
            </w:r>
            <w:r>
              <w:rPr>
                <w:rFonts w:ascii="Times New Roman" w:hAnsi="Times New Roman" w:cs="Times New Roman"/>
                <w:b/>
                <w:sz w:val="21"/>
              </w:rPr>
              <w:t>均量不含当日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N=20</w:t>
            </w:r>
            <w:r>
              <w:rPr>
                <w:rFonts w:ascii="Times New Roman" w:hAnsi="Times New Roman" w:cs="Times New Roman"/>
                <w:sz w:val="21"/>
              </w:rPr>
              <w:t>；硬筛阈值缺省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3.0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中期阳线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10 / 15 / 20 </w:t>
            </w:r>
            <w:r>
              <w:rPr>
                <w:rFonts w:ascii="Times New Roman" w:hAnsi="Times New Roman" w:cs="Times New Roman"/>
                <w:sz w:val="21"/>
              </w:rPr>
              <w:t>日阳线数均达阈值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缺省</w:t>
            </w:r>
            <w:r>
              <w:rPr>
                <w:rFonts w:ascii="Times New Roman" w:hAnsi="Times New Roman" w:cs="Times New Roman"/>
                <w:sz w:val="21"/>
              </w:rPr>
              <w:t xml:space="preserve"> 10≥6 / 15≥8 / 20≥10</w:t>
            </w:r>
            <w:r>
              <w:rPr>
                <w:rFonts w:ascii="Times New Roman" w:hAnsi="Times New Roman" w:cs="Times New Roman"/>
                <w:sz w:val="21"/>
              </w:rPr>
              <w:t>（须全部满足）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均线多头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MA5 &gt; MA10 &gt; MA20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缺省硬筛开启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当日换手率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硬筛缺省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3%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结构支撑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阻力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与个股关键价位同口径（</w:t>
            </w:r>
            <w:r>
              <w:rPr>
                <w:rFonts w:ascii="Times New Roman" w:hAnsi="Times New Roman" w:cs="Times New Roman"/>
                <w:sz w:val="21"/>
              </w:rPr>
              <w:t xml:space="preserve">KDE / </w:t>
            </w:r>
            <w:r>
              <w:rPr>
                <w:rFonts w:ascii="Times New Roman" w:hAnsi="Times New Roman" w:cs="Times New Roman"/>
                <w:sz w:val="21"/>
              </w:rPr>
              <w:t>共振等）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信号日固化，持仓期默认不重算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结构盈亏比</w:t>
            </w:r>
            <w:r>
              <w:rPr>
                <w:rFonts w:ascii="Times New Roman" w:hAnsi="Times New Roman" w:cs="Times New Roman"/>
                <w:sz w:val="21"/>
              </w:rPr>
              <w:t xml:space="preserve"> RR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上行空间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下行风险分母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偏低时提示，不单独否决买点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近窗涨幅</w:t>
            </w:r>
            <w:r>
              <w:rPr>
                <w:rFonts w:ascii="Times New Roman" w:hAnsi="Times New Roman" w:cs="Times New Roman"/>
                <w:sz w:val="21"/>
              </w:rPr>
              <w:t xml:space="preserve"> \(R_N\)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相对近</w:t>
            </w:r>
            <w:r>
              <w:rPr>
                <w:rFonts w:ascii="Times New Roman" w:hAnsi="Times New Roman" w:cs="Times New Roman"/>
                <w:sz w:val="21"/>
              </w:rPr>
              <w:t xml:space="preserve"> N </w:t>
            </w:r>
            <w:r>
              <w:rPr>
                <w:rFonts w:ascii="Times New Roman" w:hAnsi="Times New Roman" w:cs="Times New Roman"/>
                <w:sz w:val="21"/>
              </w:rPr>
              <w:t>日窗内最低价涨幅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N=10</w:t>
            </w:r>
            <w:r>
              <w:rPr>
                <w:rFonts w:ascii="Times New Roman" w:hAnsi="Times New Roman" w:cs="Times New Roman"/>
                <w:sz w:val="21"/>
              </w:rPr>
              <w:t>；软提示</w:t>
            </w:r>
            <w:r>
              <w:rPr>
                <w:rFonts w:ascii="Times New Roman" w:hAnsi="Times New Roman" w:cs="Times New Roman"/>
                <w:sz w:val="21"/>
              </w:rPr>
              <w:t xml:space="preserve"> 15%</w:t>
            </w:r>
            <w:r>
              <w:rPr>
                <w:rFonts w:ascii="Times New Roman" w:hAnsi="Times New Roman" w:cs="Times New Roman"/>
                <w:sz w:val="21"/>
              </w:rPr>
              <w:t>，硬闸</w:t>
            </w:r>
            <w:r>
              <w:rPr>
                <w:rFonts w:ascii="Times New Roman" w:hAnsi="Times New Roman" w:cs="Times New Roman"/>
                <w:sz w:val="21"/>
              </w:rPr>
              <w:t xml:space="preserve"> 25%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MA20 </w:t>
            </w:r>
            <w:r>
              <w:rPr>
                <w:rFonts w:ascii="Times New Roman" w:hAnsi="Times New Roman" w:cs="Times New Roman"/>
                <w:sz w:val="21"/>
              </w:rPr>
              <w:t>乖离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收盘相对</w:t>
            </w:r>
            <w:r>
              <w:rPr>
                <w:rFonts w:ascii="Times New Roman" w:hAnsi="Times New Roman" w:cs="Times New Roman"/>
                <w:sz w:val="21"/>
              </w:rPr>
              <w:t xml:space="preserve"> MA20 </w:t>
            </w:r>
            <w:r>
              <w:rPr>
                <w:rFonts w:ascii="Times New Roman" w:hAnsi="Times New Roman" w:cs="Times New Roman"/>
                <w:sz w:val="21"/>
              </w:rPr>
              <w:t>偏离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软提示</w:t>
            </w:r>
            <w:r>
              <w:rPr>
                <w:rFonts w:ascii="Times New Roman" w:hAnsi="Times New Roman" w:cs="Times New Roman"/>
                <w:sz w:val="21"/>
              </w:rPr>
              <w:t xml:space="preserve"> 15%</w:t>
            </w:r>
            <w:r>
              <w:rPr>
                <w:rFonts w:ascii="Times New Roman" w:hAnsi="Times New Roman" w:cs="Times New Roman"/>
                <w:sz w:val="21"/>
              </w:rPr>
              <w:t>，硬闸</w:t>
            </w:r>
            <w:r>
              <w:rPr>
                <w:rFonts w:ascii="Times New Roman" w:hAnsi="Times New Roman" w:cs="Times New Roman"/>
                <w:sz w:val="21"/>
              </w:rPr>
              <w:t xml:space="preserve"> 20%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频率：</w:t>
      </w:r>
      <w:r>
        <w:rPr>
          <w:rFonts w:ascii="Times New Roman" w:hAnsi="Times New Roman" w:cs="Times New Roman"/>
          <w:b/>
        </w:rPr>
        <w:t>日线、按交易日</w:t>
      </w:r>
      <w:r>
        <w:rPr>
          <w:rFonts w:ascii="Times New Roman" w:hAnsi="Times New Roman" w:cs="Times New Roman"/>
        </w:rPr>
        <w:t>。选股可指定基准日；若该日无行情则回退至表内最新交易日。</w:t>
      </w:r>
    </w:p>
    <w:p w:rsidR="0047702F" w:rsidRPr="005954FA" w:rsidRDefault="00950380" w:rsidP="005954FA">
      <w:pPr>
        <w:pStyle w:val="1"/>
        <w:numPr>
          <w:ilvl w:val="0"/>
          <w:numId w:val="11"/>
        </w:numPr>
        <w:rPr>
          <w:rFonts w:ascii="宋体" w:eastAsia="宋体" w:hAnsi="宋体"/>
          <w:sz w:val="36"/>
        </w:rPr>
      </w:pPr>
      <w:r w:rsidRPr="005954FA">
        <w:rPr>
          <w:rFonts w:ascii="宋体" w:eastAsia="宋体" w:hAnsi="宋体"/>
          <w:sz w:val="36"/>
        </w:rPr>
        <w:t>正式买点判定规则</w:t>
      </w:r>
    </w:p>
    <w:p w:rsidR="0047702F" w:rsidRPr="005954FA" w:rsidRDefault="00950380" w:rsidP="005954FA">
      <w:pPr>
        <w:pStyle w:val="21"/>
        <w:spacing w:after="240"/>
        <w:rPr>
          <w:rFonts w:ascii="宋体" w:eastAsia="宋体" w:hAnsi="宋体"/>
          <w:sz w:val="32"/>
        </w:rPr>
      </w:pPr>
      <w:r w:rsidRPr="005954FA">
        <w:rPr>
          <w:rFonts w:ascii="宋体" w:eastAsia="宋体" w:hAnsi="宋体"/>
          <w:sz w:val="32"/>
        </w:rPr>
        <w:t>4.1 正式</w:t>
      </w:r>
      <w:r w:rsidRPr="005954FA">
        <w:rPr>
          <w:rFonts w:ascii="宋体" w:eastAsia="宋体" w:hAnsi="宋体" w:cs="微软雅黑" w:hint="eastAsia"/>
          <w:sz w:val="32"/>
        </w:rPr>
        <w:t>买</w:t>
      </w:r>
      <w:r w:rsidRPr="005954FA">
        <w:rPr>
          <w:rFonts w:ascii="宋体" w:eastAsia="宋体" w:hAnsi="宋体" w:cs="MS Gothic" w:hint="eastAsia"/>
          <w:sz w:val="32"/>
        </w:rPr>
        <w:t>点定</w:t>
      </w:r>
      <w:r w:rsidRPr="005954FA">
        <w:rPr>
          <w:rFonts w:ascii="宋体" w:eastAsia="宋体" w:hAnsi="宋体" w:cs="微软雅黑" w:hint="eastAsia"/>
          <w:sz w:val="32"/>
        </w:rPr>
        <w:t>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标的在指定交易日被判定为</w:t>
      </w:r>
      <w:r>
        <w:rPr>
          <w:rFonts w:ascii="Times New Roman" w:hAnsi="Times New Roman" w:cs="Times New Roman"/>
          <w:b/>
        </w:rPr>
        <w:t>正式买点（可交易候选）</w:t>
      </w:r>
      <w:r>
        <w:rPr>
          <w:rFonts w:ascii="Times New Roman" w:hAnsi="Times New Roman" w:cs="Times New Roman"/>
        </w:rPr>
        <w:t>，须</w:t>
      </w:r>
      <w:r>
        <w:rPr>
          <w:rFonts w:ascii="Times New Roman" w:hAnsi="Times New Roman" w:cs="Times New Roman"/>
          <w:b/>
        </w:rPr>
        <w:t>同时</w:t>
      </w:r>
      <w:r>
        <w:rPr>
          <w:rFonts w:ascii="Times New Roman" w:hAnsi="Times New Roman" w:cs="Times New Roman"/>
        </w:rPr>
        <w:t>满足：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>正式买点</w:t>
      </w:r>
      <w:r>
        <w:rPr>
          <w:rFonts w:ascii="Consolas" w:hAnsi="Consolas" w:cs="Consolas"/>
          <w:sz w:val="20"/>
        </w:rPr>
        <w:t xml:space="preserve"> = </w:t>
      </w:r>
      <w:r>
        <w:rPr>
          <w:rFonts w:ascii="Consolas" w:hAnsi="Consolas" w:cs="Consolas"/>
          <w:sz w:val="20"/>
        </w:rPr>
        <w:t>硬筛全部通过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AND </w:t>
      </w:r>
      <w:r>
        <w:rPr>
          <w:rFonts w:ascii="Consolas" w:hAnsi="Consolas" w:cs="Consolas"/>
          <w:sz w:val="20"/>
        </w:rPr>
        <w:t>结构硬闸通过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AND </w:t>
      </w:r>
      <w:r>
        <w:rPr>
          <w:rFonts w:ascii="Consolas" w:hAnsi="Consolas" w:cs="Consolas"/>
          <w:sz w:val="20"/>
        </w:rPr>
        <w:t>过热硬闸通过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AND </w:t>
      </w:r>
      <w:r>
        <w:rPr>
          <w:rFonts w:ascii="Consolas" w:hAnsi="Consolas" w:cs="Consolas"/>
          <w:sz w:val="20"/>
        </w:rPr>
        <w:t>综合得分</w:t>
      </w:r>
      <w:r>
        <w:rPr>
          <w:rFonts w:ascii="Consolas" w:hAnsi="Consolas" w:cs="Consolas"/>
          <w:sz w:val="20"/>
        </w:rPr>
        <w:t xml:space="preserve"> ≥ </w:t>
      </w:r>
      <w:r>
        <w:rPr>
          <w:rFonts w:ascii="Consolas" w:hAnsi="Consolas" w:cs="Consolas"/>
          <w:sz w:val="20"/>
        </w:rPr>
        <w:t>最低分（缺省</w:t>
      </w:r>
      <w:r>
        <w:rPr>
          <w:rFonts w:ascii="Consolas" w:hAnsi="Consolas" w:cs="Consolas"/>
          <w:sz w:val="20"/>
        </w:rPr>
        <w:t xml:space="preserve"> 70</w:t>
      </w:r>
      <w:r>
        <w:rPr>
          <w:rFonts w:ascii="Consolas" w:hAnsi="Consolas" w:cs="Consolas"/>
          <w:sz w:val="20"/>
        </w:rPr>
        <w:t>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仅正式买点可作为回测入场信号。日报中的「连阳补充」仅作观察，不构成入场条件。</w:t>
      </w:r>
    </w:p>
    <w:p w:rsidR="0047702F" w:rsidRPr="005954FA" w:rsidRDefault="00950380" w:rsidP="005954FA">
      <w:pPr>
        <w:pStyle w:val="21"/>
        <w:spacing w:after="240"/>
        <w:rPr>
          <w:rFonts w:ascii="宋体" w:eastAsia="宋体" w:hAnsi="宋体"/>
          <w:sz w:val="32"/>
        </w:rPr>
      </w:pPr>
      <w:r w:rsidRPr="005954FA">
        <w:rPr>
          <w:rFonts w:ascii="宋体" w:eastAsia="宋体" w:hAnsi="宋体"/>
          <w:sz w:val="32"/>
        </w:rPr>
        <w:lastRenderedPageBreak/>
        <w:t>4.2 默认硬筛条件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下列阈值为业务缺省口径，具体以管理端</w:t>
      </w:r>
      <w:r>
        <w:rPr>
          <w:rFonts w:ascii="Times New Roman" w:hAnsi="Times New Roman" w:cs="Times New Roman"/>
          <w:b/>
        </w:rPr>
        <w:t>生效参数版本</w:t>
      </w:r>
      <w:r>
        <w:rPr>
          <w:rFonts w:ascii="Times New Roman" w:hAnsi="Times New Roman" w:cs="Times New Roman"/>
        </w:rPr>
        <w:t>为准。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条件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缺省要求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站上均线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收盘价</w:t>
            </w:r>
            <w:r>
              <w:rPr>
                <w:rFonts w:ascii="Times New Roman" w:hAnsi="Times New Roman" w:cs="Times New Roman"/>
                <w:sz w:val="21"/>
              </w:rPr>
              <w:t xml:space="preserve"> ≥ MA20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连阳结构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4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3</w:t>
            </w:r>
            <w:r>
              <w:rPr>
                <w:rFonts w:ascii="Times New Roman" w:hAnsi="Times New Roman" w:cs="Times New Roman"/>
                <w:sz w:val="21"/>
              </w:rPr>
              <w:t>，</w:t>
            </w:r>
            <w:r>
              <w:rPr>
                <w:rFonts w:ascii="Times New Roman" w:hAnsi="Times New Roman" w:cs="Times New Roman"/>
                <w:b/>
                <w:sz w:val="21"/>
              </w:rPr>
              <w:t>或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日阳线数</w:t>
            </w:r>
            <w:r>
              <w:rPr>
                <w:rFonts w:ascii="Times New Roman" w:hAnsi="Times New Roman" w:cs="Times New Roman"/>
                <w:sz w:val="21"/>
              </w:rPr>
              <w:t xml:space="preserve"> ≥ 4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量能放大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3.0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中期阳线占比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10 / 15 / 20 </w:t>
            </w:r>
            <w:r>
              <w:rPr>
                <w:rFonts w:ascii="Times New Roman" w:hAnsi="Times New Roman" w:cs="Times New Roman"/>
                <w:sz w:val="21"/>
              </w:rPr>
              <w:t>日阳线数达到配置阈值（缺省开启，须全部满足）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均线多头排列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MA5 &gt; MA10 &gt; MA20</w:t>
            </w:r>
            <w:r>
              <w:rPr>
                <w:rFonts w:ascii="Times New Roman" w:hAnsi="Times New Roman" w:cs="Times New Roman"/>
                <w:sz w:val="21"/>
              </w:rPr>
              <w:t>（缺省开启）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当日换手率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3%</w:t>
            </w:r>
            <w:r>
              <w:rPr>
                <w:rFonts w:ascii="Times New Roman" w:hAnsi="Times New Roman" w:cs="Times New Roman"/>
                <w:sz w:val="21"/>
              </w:rPr>
              <w:t>（缺省开启）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5954FA" w:rsidRDefault="00950380" w:rsidP="005954FA">
      <w:pPr>
        <w:pStyle w:val="21"/>
        <w:spacing w:after="240"/>
        <w:rPr>
          <w:rFonts w:ascii="宋体" w:eastAsia="宋体" w:hAnsi="宋体"/>
          <w:sz w:val="32"/>
        </w:rPr>
      </w:pPr>
      <w:r w:rsidRPr="005954FA">
        <w:rPr>
          <w:rFonts w:ascii="宋体" w:eastAsia="宋体" w:hAnsi="宋体"/>
          <w:sz w:val="32"/>
        </w:rPr>
        <w:t>4.3 结构硬闸（否决正式买点）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相对</w:t>
      </w:r>
      <w:r>
        <w:rPr>
          <w:rFonts w:ascii="Times New Roman" w:hAnsi="Times New Roman" w:cs="Times New Roman"/>
          <w:b/>
        </w:rPr>
        <w:t>最近</w:t>
      </w:r>
      <w:r>
        <w:rPr>
          <w:rFonts w:ascii="Times New Roman" w:hAnsi="Times New Roman" w:cs="Times New Roman"/>
        </w:rPr>
        <w:t>支撑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阻力判定（</w:t>
      </w:r>
      <w:r>
        <w:rPr>
          <w:rFonts w:ascii="Times New Roman" w:hAnsi="Times New Roman" w:cs="Times New Roman"/>
        </w:rPr>
        <w:t xml:space="preserve">KDE </w:t>
      </w:r>
      <w:r>
        <w:rPr>
          <w:rFonts w:ascii="Times New Roman" w:hAnsi="Times New Roman" w:cs="Times New Roman"/>
        </w:rPr>
        <w:t>无效时不硬闸）：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情形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处理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破位支撑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否决正式买点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贴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超阻力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否决正式买点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上行空间不足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相对现价距最近阻力缺省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&lt; 3%</w:t>
            </w:r>
            <w:r>
              <w:rPr>
                <w:rFonts w:ascii="Times New Roman" w:hAnsi="Times New Roman" w:cs="Times New Roman"/>
                <w:sz w:val="21"/>
              </w:rPr>
              <w:t xml:space="preserve"> → </w:t>
            </w:r>
            <w:r>
              <w:rPr>
                <w:rFonts w:ascii="Times New Roman" w:hAnsi="Times New Roman" w:cs="Times New Roman"/>
                <w:sz w:val="21"/>
              </w:rPr>
              <w:t>否决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悬空离支撑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相对支撑过远（缺省约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≥ 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  <w:r>
              <w:rPr>
                <w:rFonts w:ascii="Times New Roman" w:hAnsi="Times New Roman" w:cs="Times New Roman"/>
                <w:sz w:val="21"/>
              </w:rPr>
              <w:t xml:space="preserve">→ </w:t>
            </w:r>
            <w:r>
              <w:rPr>
                <w:rFonts w:ascii="Times New Roman" w:hAnsi="Times New Roman" w:cs="Times New Roman"/>
                <w:sz w:val="21"/>
              </w:rPr>
              <w:t>否决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结构盈亏比</w:t>
            </w:r>
            <w:r>
              <w:rPr>
                <w:rFonts w:ascii="Times New Roman" w:hAnsi="Times New Roman" w:cs="Times New Roman"/>
                <w:sz w:val="21"/>
              </w:rPr>
              <w:t xml:space="preserve"> RR </w:t>
            </w:r>
            <w:r>
              <w:rPr>
                <w:rFonts w:ascii="Times New Roman" w:hAnsi="Times New Roman" w:cs="Times New Roman"/>
                <w:sz w:val="21"/>
              </w:rPr>
              <w:t>偏低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仅提示</w:t>
            </w:r>
            <w:r>
              <w:rPr>
                <w:rFonts w:ascii="Times New Roman" w:hAnsi="Times New Roman" w:cs="Times New Roman"/>
                <w:sz w:val="21"/>
              </w:rPr>
              <w:t>，不单独否决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5954FA" w:rsidRDefault="00950380" w:rsidP="005954FA">
      <w:pPr>
        <w:pStyle w:val="21"/>
        <w:spacing w:after="240"/>
        <w:rPr>
          <w:rFonts w:ascii="宋体" w:eastAsia="宋体" w:hAnsi="宋体"/>
          <w:sz w:val="32"/>
        </w:rPr>
      </w:pPr>
      <w:r w:rsidRPr="005954FA">
        <w:rPr>
          <w:rFonts w:ascii="宋体" w:eastAsia="宋体" w:hAnsi="宋体"/>
          <w:sz w:val="32"/>
        </w:rPr>
        <w:t>4.4 过热硬闸与提示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类型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条件（缺省）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处理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过热硬闸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10 </w:t>
            </w:r>
            <w:r>
              <w:rPr>
                <w:rFonts w:ascii="Times New Roman" w:hAnsi="Times New Roman" w:cs="Times New Roman"/>
                <w:sz w:val="21"/>
              </w:rPr>
              <w:t>日相对低点涨幅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25%</w:t>
            </w:r>
            <w:r>
              <w:rPr>
                <w:rFonts w:ascii="Times New Roman" w:hAnsi="Times New Roman" w:cs="Times New Roman"/>
                <w:sz w:val="21"/>
              </w:rPr>
              <w:t>，或相对</w:t>
            </w:r>
            <w:r>
              <w:rPr>
                <w:rFonts w:ascii="Times New Roman" w:hAnsi="Times New Roman" w:cs="Times New Roman"/>
                <w:sz w:val="21"/>
              </w:rPr>
              <w:t xml:space="preserve"> MA20 </w:t>
            </w:r>
            <w:r>
              <w:rPr>
                <w:rFonts w:ascii="Times New Roman" w:hAnsi="Times New Roman" w:cs="Times New Roman"/>
                <w:sz w:val="21"/>
              </w:rPr>
              <w:t>乖离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20%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否决正式买点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过热提示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涨幅或乖离约达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15%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起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提示并扣分，影响排序，不单独构成硬闸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5954FA" w:rsidRDefault="00950380" w:rsidP="005954FA">
      <w:pPr>
        <w:pStyle w:val="21"/>
        <w:spacing w:after="240"/>
        <w:rPr>
          <w:rFonts w:ascii="宋体" w:eastAsia="宋体" w:hAnsi="宋体"/>
          <w:sz w:val="32"/>
        </w:rPr>
      </w:pPr>
      <w:r w:rsidRPr="005954FA">
        <w:rPr>
          <w:rFonts w:ascii="宋体" w:eastAsia="宋体" w:hAnsi="宋体"/>
          <w:sz w:val="32"/>
        </w:rPr>
        <w:t>4.5 正式买点与连阳补充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对比项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正式买点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连阳补充（仅日报）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准入条件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结构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过热硬闸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得分达标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未达正式买点，但满足连阳规则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是否买点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是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否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业务用途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可交易候选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观察池补充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回测入场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采用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不采用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5954FA" w:rsidRDefault="00950380" w:rsidP="005954FA">
      <w:pPr>
        <w:pStyle w:val="21"/>
        <w:spacing w:after="240"/>
        <w:rPr>
          <w:rFonts w:ascii="宋体" w:eastAsia="宋体" w:hAnsi="宋体"/>
          <w:sz w:val="32"/>
        </w:rPr>
      </w:pPr>
      <w:r w:rsidRPr="005954FA">
        <w:rPr>
          <w:rFonts w:ascii="宋体" w:eastAsia="宋体" w:hAnsi="宋体"/>
          <w:sz w:val="32"/>
        </w:rPr>
        <w:t>4.6 判定流程（摘要）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>日线行情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候选池过滤（剔</w:t>
      </w:r>
      <w:r>
        <w:rPr>
          <w:rFonts w:ascii="Consolas" w:hAnsi="Consolas" w:cs="Consolas"/>
          <w:sz w:val="20"/>
        </w:rPr>
        <w:t xml:space="preserve"> ST </w:t>
      </w:r>
      <w:r>
        <w:rPr>
          <w:rFonts w:ascii="Consolas" w:hAnsi="Consolas" w:cs="Consolas"/>
          <w:sz w:val="20"/>
        </w:rPr>
        <w:t>等）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硬筛（均线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连阳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量能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中期阳线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多头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换手）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百分制得分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结构硬闸（破位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贴阻力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上行不足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悬空）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过热硬闸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→ </w:t>
      </w:r>
      <w:r>
        <w:rPr>
          <w:rFonts w:ascii="Consolas" w:hAnsi="Consolas" w:cs="Consolas"/>
          <w:sz w:val="20"/>
        </w:rPr>
        <w:t>得分</w:t>
      </w:r>
      <w:r>
        <w:rPr>
          <w:rFonts w:ascii="Consolas" w:hAnsi="Consolas" w:cs="Consolas"/>
          <w:sz w:val="20"/>
        </w:rPr>
        <w:t xml:space="preserve"> ≥ min_score ?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├─ </w:t>
      </w:r>
      <w:r>
        <w:rPr>
          <w:rFonts w:ascii="Consolas" w:hAnsi="Consolas" w:cs="Consolas"/>
          <w:sz w:val="20"/>
        </w:rPr>
        <w:t>是</w:t>
      </w:r>
      <w:r>
        <w:rPr>
          <w:rFonts w:ascii="Consolas" w:hAnsi="Consolas" w:cs="Consolas"/>
          <w:sz w:val="20"/>
        </w:rPr>
        <w:t xml:space="preserve"> → </w:t>
      </w:r>
      <w:r>
        <w:rPr>
          <w:rFonts w:ascii="Consolas" w:hAnsi="Consolas" w:cs="Consolas"/>
          <w:sz w:val="20"/>
        </w:rPr>
        <w:t>正式买点（</w:t>
      </w:r>
      <w:r>
        <w:rPr>
          <w:rFonts w:ascii="Consolas" w:hAnsi="Consolas" w:cs="Consolas"/>
          <w:sz w:val="20"/>
        </w:rPr>
        <w:t>buy_signal = true</w:t>
      </w:r>
      <w:r>
        <w:rPr>
          <w:rFonts w:ascii="Consolas" w:hAnsi="Consolas" w:cs="Consolas"/>
          <w:sz w:val="20"/>
        </w:rPr>
        <w:t>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└─ </w:t>
      </w:r>
      <w:r>
        <w:rPr>
          <w:rFonts w:ascii="Consolas" w:hAnsi="Consolas" w:cs="Consolas"/>
          <w:sz w:val="20"/>
        </w:rPr>
        <w:t>否</w:t>
      </w:r>
      <w:r>
        <w:rPr>
          <w:rFonts w:ascii="Consolas" w:hAnsi="Consolas" w:cs="Consolas"/>
          <w:sz w:val="20"/>
        </w:rPr>
        <w:t xml:space="preserve"> → </w:t>
      </w:r>
      <w:r>
        <w:rPr>
          <w:rFonts w:ascii="Consolas" w:hAnsi="Consolas" w:cs="Consolas"/>
          <w:sz w:val="20"/>
        </w:rPr>
        <w:t>非买点（自选日报可作连阳补充观察）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说明：选股「全部</w:t>
      </w:r>
      <w:r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股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全部港股」默认</w:t>
      </w:r>
      <w:r>
        <w:rPr>
          <w:rFonts w:ascii="Times New Roman" w:hAnsi="Times New Roman" w:cs="Times New Roman"/>
          <w:b/>
        </w:rPr>
        <w:t>只返回正式买点</w:t>
      </w:r>
      <w:r>
        <w:rPr>
          <w:rFonts w:ascii="Times New Roman" w:hAnsi="Times New Roman" w:cs="Times New Roman"/>
        </w:rPr>
        <w:t>；自选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行业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概念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单股可返回含未过筛明细，是否买点仍以系统标志为准。</w:t>
      </w:r>
    </w:p>
    <w:p w:rsidR="0047702F" w:rsidRPr="00CE02DD" w:rsidRDefault="00950380" w:rsidP="00CE02DD">
      <w:pPr>
        <w:pStyle w:val="1"/>
        <w:numPr>
          <w:ilvl w:val="0"/>
          <w:numId w:val="11"/>
        </w:numPr>
        <w:spacing w:after="240" w:line="360" w:lineRule="auto"/>
        <w:rPr>
          <w:rFonts w:ascii="宋体" w:eastAsia="宋体" w:hAnsi="宋体"/>
          <w:sz w:val="36"/>
        </w:rPr>
      </w:pPr>
      <w:r w:rsidRPr="00CE02DD">
        <w:rPr>
          <w:rFonts w:ascii="宋体" w:eastAsia="宋体" w:hAnsi="宋体"/>
          <w:sz w:val="36"/>
        </w:rPr>
        <w:lastRenderedPageBreak/>
        <w:t>评分决策系统（满分100）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为对通过硬筛的标的进行排序与阈值过滤，系统采用</w:t>
      </w:r>
      <w:r>
        <w:rPr>
          <w:rFonts w:ascii="Times New Roman" w:hAnsi="Times New Roman" w:cs="Times New Roman"/>
          <w:b/>
        </w:rPr>
        <w:t>单轨百分制</w:t>
      </w:r>
      <w:r>
        <w:rPr>
          <w:rFonts w:ascii="Times New Roman" w:hAnsi="Times New Roman" w:cs="Times New Roman"/>
        </w:rPr>
        <w:t>评分。得分达标仅为正式买点必要条件之一；</w:t>
      </w:r>
      <w:r>
        <w:rPr>
          <w:rFonts w:ascii="Times New Roman" w:hAnsi="Times New Roman" w:cs="Times New Roman"/>
          <w:b/>
        </w:rPr>
        <w:t>满分</w:t>
      </w:r>
      <w:r>
        <w:rPr>
          <w:rFonts w:ascii="Times New Roman" w:hAnsi="Times New Roman" w:cs="Times New Roman"/>
          <w:b/>
        </w:rPr>
        <w:t xml:space="preserve"> ≠ </w:t>
      </w:r>
      <w:r>
        <w:rPr>
          <w:rFonts w:ascii="Times New Roman" w:hAnsi="Times New Roman" w:cs="Times New Roman"/>
          <w:b/>
        </w:rPr>
        <w:t>已贴近最优入场价位</w:t>
      </w:r>
      <w:r>
        <w:rPr>
          <w:rFonts w:ascii="Times New Roman" w:hAnsi="Times New Roman" w:cs="Times New Roman"/>
        </w:rPr>
        <w:t>，入场须结合结构位与买点标志审阅。</w:t>
      </w:r>
    </w:p>
    <w:p w:rsidR="0047702F" w:rsidRPr="00CE02DD" w:rsidRDefault="00950380" w:rsidP="00CE02DD">
      <w:pPr>
        <w:pStyle w:val="21"/>
        <w:spacing w:after="240"/>
        <w:rPr>
          <w:rFonts w:ascii="宋体" w:eastAsia="宋体" w:hAnsi="宋体"/>
          <w:sz w:val="32"/>
        </w:rPr>
      </w:pPr>
      <w:r w:rsidRPr="00CE02DD">
        <w:rPr>
          <w:rFonts w:ascii="宋体" w:eastAsia="宋体" w:hAnsi="宋体"/>
          <w:sz w:val="32"/>
        </w:rPr>
        <w:t>5.1 评分构成（缺省上限，约）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评估维度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逻辑指标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评分标准（满分约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100</w:t>
            </w:r>
            <w:r>
              <w:rPr>
                <w:rFonts w:ascii="Times New Roman" w:hAnsi="Times New Roman" w:cs="Times New Roman"/>
                <w:b/>
                <w:sz w:val="21"/>
              </w:rPr>
              <w:t>）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MA20 </w:t>
            </w:r>
            <w:r>
              <w:rPr>
                <w:rFonts w:ascii="Times New Roman" w:hAnsi="Times New Roman" w:cs="Times New Roman"/>
                <w:sz w:val="21"/>
              </w:rPr>
              <w:t>趋势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站上后乖离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日斜率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未站上得</w:t>
            </w:r>
            <w:r>
              <w:rPr>
                <w:rFonts w:ascii="Times New Roman" w:hAnsi="Times New Roman" w:cs="Times New Roman"/>
                <w:sz w:val="21"/>
              </w:rPr>
              <w:t xml:space="preserve"> 0</w:t>
            </w:r>
            <w:r>
              <w:rPr>
                <w:rFonts w:ascii="Times New Roman" w:hAnsi="Times New Roman" w:cs="Times New Roman"/>
                <w:sz w:val="21"/>
              </w:rPr>
              <w:t>；站上后按梯度给分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连阳天数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近窗阳线数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20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连阳越充分分越高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K </w:t>
            </w:r>
            <w:r>
              <w:rPr>
                <w:rFonts w:ascii="Times New Roman" w:hAnsi="Times New Roman" w:cs="Times New Roman"/>
                <w:sz w:val="21"/>
              </w:rPr>
              <w:t>线实体质量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近窗实体比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突破波幅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衡量阳线质量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当日量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近</w:t>
            </w:r>
            <w:r>
              <w:rPr>
                <w:rFonts w:ascii="Times New Roman" w:hAnsi="Times New Roman" w:cs="Times New Roman"/>
                <w:sz w:val="21"/>
              </w:rPr>
              <w:t xml:space="preserve"> 20 </w:t>
            </w:r>
            <w:r>
              <w:rPr>
                <w:rFonts w:ascii="Times New Roman" w:hAnsi="Times New Roman" w:cs="Times New Roman"/>
                <w:sz w:val="21"/>
              </w:rPr>
              <w:t>日均量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25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达硬筛阈值起分；约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4.0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倍附近拉满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中期阳线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10/15/20 </w:t>
            </w:r>
            <w:r>
              <w:rPr>
                <w:rFonts w:ascii="Times New Roman" w:hAnsi="Times New Roman" w:cs="Times New Roman"/>
                <w:sz w:val="21"/>
              </w:rPr>
              <w:t>日完成度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相对阈值完成度等权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均线多头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空头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 </w:t>
            </w:r>
            <w:r>
              <w:rPr>
                <w:rFonts w:ascii="Times New Roman" w:hAnsi="Times New Roman" w:cs="Times New Roman"/>
                <w:sz w:val="21"/>
              </w:rPr>
              <w:t>前缀链深度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+0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8 / −8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硬筛仍看</w:t>
            </w:r>
            <w:r>
              <w:rPr>
                <w:rFonts w:ascii="Times New Roman" w:hAnsi="Times New Roman" w:cs="Times New Roman"/>
                <w:sz w:val="21"/>
              </w:rPr>
              <w:t xml:space="preserve"> 5/10/20</w:t>
            </w:r>
            <w:r>
              <w:rPr>
                <w:rFonts w:ascii="Times New Roman" w:hAnsi="Times New Roman" w:cs="Times New Roman"/>
                <w:sz w:val="21"/>
              </w:rPr>
              <w:t>；积分可看更长链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筹码位置与</w:t>
            </w:r>
            <w:r>
              <w:rPr>
                <w:rFonts w:ascii="Times New Roman" w:hAnsi="Times New Roman" w:cs="Times New Roman"/>
                <w:sz w:val="21"/>
              </w:rPr>
              <w:t xml:space="preserve"> RR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贴近支撑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结构盈亏比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上限约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贴近支撑约</w:t>
            </w:r>
            <w:r>
              <w:rPr>
                <w:rFonts w:ascii="Times New Roman" w:hAnsi="Times New Roman" w:cs="Times New Roman"/>
                <w:sz w:val="21"/>
              </w:rPr>
              <w:t xml:space="preserve"> 0</w:t>
            </w:r>
            <w:r>
              <w:rPr>
                <w:rFonts w:ascii="Times New Roman" w:hAnsi="Times New Roman" w:cs="Times New Roman"/>
                <w:sz w:val="21"/>
              </w:rPr>
              <w:t>～</w:t>
            </w:r>
            <w:r>
              <w:rPr>
                <w:rFonts w:ascii="Times New Roman" w:hAnsi="Times New Roman" w:cs="Times New Roman"/>
                <w:sz w:val="21"/>
              </w:rPr>
              <w:t xml:space="preserve">8 + RR </w:t>
            </w: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0</w:t>
            </w:r>
            <w:r>
              <w:rPr>
                <w:rFonts w:ascii="Times New Roman" w:hAnsi="Times New Roman" w:cs="Times New Roman"/>
                <w:sz w:val="21"/>
              </w:rPr>
              <w:t>～</w:t>
            </w: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换手率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相对近</w:t>
            </w:r>
            <w:r>
              <w:rPr>
                <w:rFonts w:ascii="Times New Roman" w:hAnsi="Times New Roman" w:cs="Times New Roman"/>
                <w:sz w:val="21"/>
              </w:rPr>
              <w:t xml:space="preserve"> 20 </w:t>
            </w:r>
            <w:r>
              <w:rPr>
                <w:rFonts w:ascii="Times New Roman" w:hAnsi="Times New Roman" w:cs="Times New Roman"/>
                <w:sz w:val="21"/>
              </w:rPr>
              <w:t>日中位甜区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+8 / −8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过高或绝对极高等减分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量比（可选）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当日量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前一日量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最多约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默认不开启加分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过热扣分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近窗涨幅</w:t>
            </w:r>
            <w:r>
              <w:rPr>
                <w:rFonts w:ascii="Times New Roman" w:hAnsi="Times New Roman" w:cs="Times New Roman"/>
                <w:sz w:val="21"/>
              </w:rPr>
              <w:t xml:space="preserve"> / MA20 </w:t>
            </w:r>
            <w:r>
              <w:rPr>
                <w:rFonts w:ascii="Times New Roman" w:hAnsi="Times New Roman" w:cs="Times New Roman"/>
                <w:sz w:val="21"/>
              </w:rPr>
              <w:t>乖离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−10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自软阈值起扣，逼近硬阈扣满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选股结果按</w:t>
      </w:r>
      <w:r>
        <w:rPr>
          <w:rFonts w:ascii="Times New Roman" w:hAnsi="Times New Roman" w:cs="Times New Roman"/>
          <w:b/>
        </w:rPr>
        <w:t>综合得分降序</w:t>
      </w:r>
      <w:r>
        <w:rPr>
          <w:rFonts w:ascii="Times New Roman" w:hAnsi="Times New Roman" w:cs="Times New Roman"/>
        </w:rPr>
        <w:t>排列。日报</w:t>
      </w:r>
      <w:r>
        <w:rPr>
          <w:rFonts w:ascii="Times New Roman" w:hAnsi="Times New Roman" w:cs="Times New Roman"/>
        </w:rPr>
        <w:t xml:space="preserve"> Excel</w:t>
      </w:r>
      <w:r>
        <w:rPr>
          <w:rFonts w:ascii="Times New Roman" w:hAnsi="Times New Roman" w:cs="Times New Roman"/>
        </w:rPr>
        <w:t>：先「是否买点」，再按得分（买点优先）。</w:t>
      </w:r>
    </w:p>
    <w:p w:rsidR="0047702F" w:rsidRPr="00CE02DD" w:rsidRDefault="00950380" w:rsidP="00CE02DD">
      <w:pPr>
        <w:pStyle w:val="21"/>
        <w:spacing w:after="240"/>
        <w:rPr>
          <w:rFonts w:ascii="宋体" w:eastAsia="宋体" w:hAnsi="宋体"/>
          <w:sz w:val="32"/>
        </w:rPr>
      </w:pPr>
      <w:r w:rsidRPr="00CE02DD">
        <w:rPr>
          <w:rFonts w:ascii="宋体" w:eastAsia="宋体" w:hAnsi="宋体"/>
          <w:sz w:val="32"/>
        </w:rPr>
        <w:lastRenderedPageBreak/>
        <w:t>5.2 执行标准（业务口径）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情形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口径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正式买点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硬闸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得分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70</w:t>
            </w:r>
            <w:r>
              <w:rPr>
                <w:rFonts w:ascii="Times New Roman" w:hAnsi="Times New Roman" w:cs="Times New Roman"/>
                <w:sz w:val="21"/>
              </w:rPr>
              <w:t>（缺省）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排序用途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得分用于候选排序与分桶分析，不单独替代硬闸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参数版本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权重与阈值可按管理端参数版本调整；改参后须预计算对齐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160" w:after="160" w:line="360" w:lineRule="auto"/>
      </w:pPr>
      <w:r>
        <w:rPr>
          <w:rFonts w:ascii="Times New Roman" w:hAnsi="Times New Roman" w:cs="Times New Roman"/>
          <w:color w:val="555555"/>
          <w:sz w:val="21"/>
        </w:rPr>
        <w:t>注：评分维度、权重与阈值需结合回测样本持续验证，后续可根据验证效果补充或调整（对齐</w:t>
      </w:r>
      <w:r>
        <w:rPr>
          <w:rFonts w:ascii="Times New Roman" w:hAnsi="Times New Roman" w:cs="Times New Roman"/>
          <w:color w:val="555555"/>
          <w:sz w:val="21"/>
        </w:rPr>
        <w:t xml:space="preserve"> GMS </w:t>
      </w:r>
      <w:r>
        <w:rPr>
          <w:rFonts w:ascii="Times New Roman" w:hAnsi="Times New Roman" w:cs="Times New Roman"/>
          <w:color w:val="555555"/>
          <w:sz w:val="21"/>
        </w:rPr>
        <w:t>说明中的验证注记原则）。</w:t>
      </w:r>
    </w:p>
    <w:p w:rsidR="0047702F" w:rsidRPr="00CE02DD" w:rsidRDefault="00950380" w:rsidP="00CE02DD">
      <w:pPr>
        <w:pStyle w:val="1"/>
        <w:numPr>
          <w:ilvl w:val="0"/>
          <w:numId w:val="11"/>
        </w:numPr>
        <w:spacing w:after="240" w:line="360" w:lineRule="auto"/>
        <w:rPr>
          <w:rFonts w:ascii="宋体" w:eastAsia="宋体" w:hAnsi="宋体"/>
          <w:sz w:val="36"/>
        </w:rPr>
      </w:pPr>
      <w:r w:rsidRPr="00CE02DD">
        <w:rPr>
          <w:rFonts w:ascii="宋体" w:eastAsia="宋体" w:hAnsi="宋体"/>
          <w:sz w:val="36"/>
        </w:rPr>
        <w:t>风险管理与退出机制</w:t>
      </w:r>
    </w:p>
    <w:p w:rsidR="0047702F" w:rsidRPr="00CE02DD" w:rsidRDefault="00950380" w:rsidP="00CE02DD">
      <w:pPr>
        <w:pStyle w:val="21"/>
        <w:spacing w:after="240"/>
        <w:rPr>
          <w:rFonts w:ascii="宋体" w:eastAsia="宋体" w:hAnsi="宋体"/>
          <w:sz w:val="32"/>
        </w:rPr>
      </w:pPr>
      <w:r w:rsidRPr="00CE02DD">
        <w:rPr>
          <w:rFonts w:ascii="宋体" w:eastAsia="宋体" w:hAnsi="宋体"/>
          <w:sz w:val="32"/>
        </w:rPr>
        <w:t>6.1 买入规则（回测</w:t>
      </w:r>
      <w:r w:rsidR="00EC0A30">
        <w:rPr>
          <w:rFonts w:ascii="宋体" w:eastAsia="宋体" w:hAnsi="宋体"/>
          <w:sz w:val="32"/>
        </w:rPr>
        <w:t>/</w:t>
      </w:r>
      <w:r w:rsidRPr="00CE02DD">
        <w:rPr>
          <w:rFonts w:ascii="宋体" w:eastAsia="宋体" w:hAnsi="宋体"/>
          <w:sz w:val="32"/>
        </w:rPr>
        <w:t>交易纪律）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步骤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规则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信号日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当日判定为正式买点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入场日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信号日之后</w:t>
            </w:r>
            <w:r>
              <w:rPr>
                <w:rFonts w:ascii="Times New Roman" w:hAnsi="Times New Roman" w:cs="Times New Roman"/>
                <w:b/>
                <w:sz w:val="21"/>
              </w:rPr>
              <w:t>下一交易日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入场价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该日</w:t>
            </w:r>
            <w:r>
              <w:rPr>
                <w:rFonts w:ascii="Times New Roman" w:hAnsi="Times New Roman" w:cs="Times New Roman"/>
                <w:b/>
                <w:sz w:val="21"/>
              </w:rPr>
              <w:t>开盘价</w:t>
            </w:r>
            <w:r>
              <w:rPr>
                <w:rFonts w:ascii="Times New Roman" w:hAnsi="Times New Roman" w:cs="Times New Roman"/>
                <w:sz w:val="21"/>
              </w:rPr>
              <w:t>（无效则跳过）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个交易日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去重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同一标的在上一笔观察期结束前不再开新仓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D84906" w:rsidRDefault="00950380" w:rsidP="00D84906">
      <w:pPr>
        <w:pStyle w:val="21"/>
        <w:spacing w:after="240"/>
        <w:rPr>
          <w:rFonts w:ascii="宋体" w:eastAsia="宋体" w:hAnsi="宋体"/>
          <w:sz w:val="32"/>
        </w:rPr>
      </w:pPr>
      <w:r w:rsidRPr="00D84906">
        <w:rPr>
          <w:rFonts w:ascii="宋体" w:eastAsia="宋体" w:hAnsi="宋体"/>
          <w:sz w:val="32"/>
        </w:rPr>
        <w:t>6.2 目标涨幅判定（统计用）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配置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判定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上下限相等（缺省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10%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观察期内最高价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sz w:val="21"/>
              </w:rPr>
              <w:t>入场价</w:t>
            </w:r>
            <w:r>
              <w:rPr>
                <w:rFonts w:ascii="Times New Roman" w:hAnsi="Times New Roman" w:cs="Times New Roman"/>
                <w:sz w:val="21"/>
              </w:rPr>
              <w:t xml:space="preserve"> × (1 + </w:t>
            </w:r>
            <w:r>
              <w:rPr>
                <w:rFonts w:ascii="Times New Roman" w:hAnsi="Times New Roman" w:cs="Times New Roman"/>
                <w:sz w:val="21"/>
              </w:rPr>
              <w:t>该值</w:t>
            </w:r>
            <w:r>
              <w:rPr>
                <w:rFonts w:ascii="Times New Roman" w:hAnsi="Times New Roman" w:cs="Times New Roman"/>
                <w:sz w:val="21"/>
              </w:rPr>
              <w:t xml:space="preserve">) → </w:t>
            </w:r>
            <w:r>
              <w:rPr>
                <w:rFonts w:ascii="Times New Roman" w:hAnsi="Times New Roman" w:cs="Times New Roman"/>
                <w:sz w:val="21"/>
              </w:rPr>
              <w:t>计为命中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上下限不等（如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5%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最大涨幅落在闭区间内才计为区间命中；冲破上限另计统计字段，不计入区间命中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D84906" w:rsidRDefault="00950380" w:rsidP="00D84906">
      <w:pPr>
        <w:pStyle w:val="21"/>
        <w:spacing w:after="240"/>
        <w:rPr>
          <w:rFonts w:ascii="宋体" w:eastAsia="宋体" w:hAnsi="宋体"/>
          <w:sz w:val="32"/>
        </w:rPr>
      </w:pPr>
      <w:r w:rsidRPr="00D84906">
        <w:rPr>
          <w:rFonts w:ascii="宋体" w:eastAsia="宋体" w:hAnsi="宋体"/>
          <w:sz w:val="32"/>
        </w:rPr>
        <w:t>6.3 三种出场模式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模式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目标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规则摘要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命中率模式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统计目标触及率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观察期内</w:t>
            </w:r>
            <w:r>
              <w:rPr>
                <w:rFonts w:ascii="Times New Roman" w:hAnsi="Times New Roman" w:cs="Times New Roman"/>
                <w:b/>
                <w:sz w:val="21"/>
              </w:rPr>
              <w:t>不止损</w:t>
            </w:r>
            <w:r>
              <w:rPr>
                <w:rFonts w:ascii="Times New Roman" w:hAnsi="Times New Roman" w:cs="Times New Roman"/>
                <w:sz w:val="21"/>
              </w:rPr>
              <w:t>；满期以收盘价记参考出场。</w:t>
            </w:r>
            <w:r>
              <w:rPr>
                <w:rFonts w:ascii="Times New Roman" w:hAnsi="Times New Roman" w:cs="Times New Roman"/>
                <w:b/>
                <w:sz w:val="21"/>
              </w:rPr>
              <w:t>不作实盘持有建议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纪律出场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可执行价格纪律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价格止损（缺省约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−10%</w:t>
            </w:r>
            <w:r>
              <w:rPr>
                <w:rFonts w:ascii="Times New Roman" w:hAnsi="Times New Roman" w:cs="Times New Roman"/>
                <w:sz w:val="21"/>
              </w:rPr>
              <w:t>）；连跌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日且浮亏</w:t>
            </w:r>
            <w:r>
              <w:rPr>
                <w:rFonts w:ascii="Times New Roman" w:hAnsi="Times New Roman" w:cs="Times New Roman"/>
                <w:sz w:val="21"/>
              </w:rPr>
              <w:t xml:space="preserve"> ≥ </w:t>
            </w:r>
            <w:r>
              <w:rPr>
                <w:rFonts w:ascii="Times New Roman" w:hAnsi="Times New Roman" w:cs="Times New Roman"/>
                <w:b/>
                <w:sz w:val="21"/>
              </w:rPr>
              <w:t>4%</w:t>
            </w:r>
            <w:r>
              <w:rPr>
                <w:rFonts w:ascii="Times New Roman" w:hAnsi="Times New Roman" w:cs="Times New Roman"/>
                <w:sz w:val="21"/>
              </w:rPr>
              <w:t>；浮盈达约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8%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10%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后自高点回撤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5%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>止盈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结构出场</w:t>
            </w:r>
            <w:r>
              <w:rPr>
                <w:rFonts w:ascii="Times New Roman" w:hAnsi="Times New Roman" w:cs="Times New Roman"/>
                <w:sz w:val="21"/>
              </w:rPr>
              <w:t>（当前验证重点）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与选股结构位一致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止损：最近支撑下移约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2%</w:t>
            </w:r>
            <w:r>
              <w:rPr>
                <w:rFonts w:ascii="Times New Roman" w:hAnsi="Times New Roman" w:cs="Times New Roman"/>
                <w:sz w:val="21"/>
              </w:rPr>
              <w:t>；止盈：阻力（上行不足则改百分比跟踪）；可含分批、保本与峰值回撤保护；无有效结构时回退固定止损（约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−8%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策略建议优先验证</w:t>
      </w:r>
      <w:r>
        <w:rPr>
          <w:rFonts w:ascii="Times New Roman" w:hAnsi="Times New Roman" w:cs="Times New Roman"/>
          <w:b/>
        </w:rPr>
        <w:t>结构出场</w:t>
      </w:r>
      <w:r>
        <w:rPr>
          <w:rFonts w:ascii="Times New Roman" w:hAnsi="Times New Roman" w:cs="Times New Roman"/>
        </w:rPr>
        <w:t>的一致性；命中率模式仅用于对照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有没有摸到目标涨幅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。</w:t>
      </w:r>
    </w:p>
    <w:p w:rsidR="0047702F" w:rsidRPr="00D84906" w:rsidRDefault="00950380" w:rsidP="00D84906">
      <w:pPr>
        <w:pStyle w:val="21"/>
        <w:spacing w:after="240"/>
        <w:rPr>
          <w:rFonts w:ascii="宋体" w:eastAsia="宋体" w:hAnsi="宋体"/>
          <w:sz w:val="32"/>
        </w:rPr>
      </w:pPr>
      <w:r w:rsidRPr="00D84906">
        <w:rPr>
          <w:rFonts w:ascii="宋体" w:eastAsia="宋体" w:hAnsi="宋体"/>
          <w:sz w:val="32"/>
        </w:rPr>
        <w:t>6.4 持仓期保护（结构出场，摘要）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浮盈达约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+6.5%</w:t>
      </w:r>
      <w:r>
        <w:rPr>
          <w:rFonts w:ascii="Times New Roman" w:hAnsi="Times New Roman" w:cs="Times New Roman"/>
        </w:rPr>
        <w:t xml:space="preserve"> </w:t>
      </w:r>
      <w:r w:rsidR="00D84906">
        <w:rPr>
          <w:rFonts w:ascii="Times New Roman" w:hAnsi="Times New Roman" w:cs="Times New Roman"/>
        </w:rPr>
        <w:t>后可</w:t>
      </w:r>
      <w:r w:rsidR="00D84906">
        <w:rPr>
          <w:rFonts w:ascii="Times New Roman" w:hAnsi="Times New Roman" w:cs="Times New Roman" w:hint="eastAsia"/>
          <w:lang w:eastAsia="zh-CN"/>
        </w:rPr>
        <w:t>移动</w:t>
      </w:r>
      <w:r>
        <w:rPr>
          <w:rFonts w:ascii="Times New Roman" w:hAnsi="Times New Roman" w:cs="Times New Roman"/>
        </w:rPr>
        <w:t>保本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跟踪。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阻力触及：默认可先平约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50%</w:t>
      </w:r>
      <w:r>
        <w:rPr>
          <w:rFonts w:ascii="Times New Roman" w:hAnsi="Times New Roman" w:cs="Times New Roman"/>
        </w:rPr>
        <w:t>，余仓改移动止盈。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同日优先级：先判保护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止损，再判阻力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百分比目标。</w:t>
      </w:r>
    </w:p>
    <w:p w:rsidR="0047702F" w:rsidRPr="002B3553" w:rsidRDefault="00950380" w:rsidP="002B3553">
      <w:pPr>
        <w:pStyle w:val="1"/>
        <w:numPr>
          <w:ilvl w:val="0"/>
          <w:numId w:val="11"/>
        </w:numPr>
        <w:spacing w:after="240" w:line="360" w:lineRule="auto"/>
        <w:rPr>
          <w:rFonts w:ascii="宋体" w:eastAsia="宋体" w:hAnsi="宋体"/>
          <w:sz w:val="36"/>
        </w:rPr>
      </w:pPr>
      <w:r w:rsidRPr="002B3553">
        <w:rPr>
          <w:rFonts w:ascii="宋体" w:eastAsia="宋体" w:hAnsi="宋体"/>
          <w:sz w:val="36"/>
        </w:rPr>
        <w:t>业务适用范围与作业节奏</w:t>
      </w:r>
    </w:p>
    <w:p w:rsidR="0047702F" w:rsidRPr="002B3553" w:rsidRDefault="00950380" w:rsidP="002B3553">
      <w:pPr>
        <w:pStyle w:val="21"/>
        <w:spacing w:after="240"/>
        <w:rPr>
          <w:rFonts w:ascii="宋体" w:eastAsia="宋体" w:hAnsi="宋体"/>
          <w:sz w:val="32"/>
        </w:rPr>
      </w:pPr>
      <w:r w:rsidRPr="002B3553">
        <w:rPr>
          <w:rFonts w:ascii="宋体" w:eastAsia="宋体" w:hAnsi="宋体"/>
          <w:sz w:val="32"/>
        </w:rPr>
        <w:t>7.1 适用范围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业务场景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适用范围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全部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股、全部港股、用户自选、行业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lastRenderedPageBreak/>
              <w:t>概念板块、单股明细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日报推送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仅用户自选中的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b/>
                <w:sz w:val="21"/>
              </w:rPr>
              <w:t>股</w:t>
            </w:r>
            <w:r>
              <w:rPr>
                <w:rFonts w:ascii="Times New Roman" w:hAnsi="Times New Roman" w:cs="Times New Roman"/>
                <w:sz w:val="21"/>
              </w:rPr>
              <w:t>（正式买点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连阳补充）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历史回测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b/>
                <w:sz w:val="21"/>
              </w:rPr>
              <w:t>仅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b/>
                <w:sz w:val="21"/>
              </w:rPr>
              <w:t>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标的剔除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证券简称含「</w:t>
            </w:r>
            <w:r>
              <w:rPr>
                <w:rFonts w:ascii="Times New Roman" w:hAnsi="Times New Roman" w:cs="Times New Roman"/>
                <w:sz w:val="21"/>
              </w:rPr>
              <w:t>ST</w:t>
            </w:r>
            <w:r>
              <w:rPr>
                <w:rFonts w:ascii="Times New Roman" w:hAnsi="Times New Roman" w:cs="Times New Roman"/>
                <w:sz w:val="21"/>
              </w:rPr>
              <w:t>」的标的不进入候选池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697437" w:rsidRDefault="00950380" w:rsidP="00697437">
      <w:pPr>
        <w:pStyle w:val="21"/>
        <w:spacing w:after="240"/>
        <w:rPr>
          <w:rFonts w:ascii="宋体" w:eastAsia="宋体" w:hAnsi="宋体"/>
          <w:sz w:val="32"/>
        </w:rPr>
      </w:pPr>
      <w:r w:rsidRPr="00697437">
        <w:rPr>
          <w:rFonts w:ascii="宋体" w:eastAsia="宋体" w:hAnsi="宋体"/>
          <w:sz w:val="32"/>
        </w:rPr>
        <w:t>7.2 A 股板块与候选过滤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选股支持主板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创业板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中小板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科创板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北证等代码段过滤（可多选并集；不选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不限）。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港股不适用</w:t>
      </w:r>
      <w:r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股板块参数。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</w:rPr>
        <w:t>单股明细解析以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六位</w:t>
      </w:r>
      <w:r>
        <w:rPr>
          <w:rFonts w:ascii="Times New Roman" w:hAnsi="Times New Roman" w:cs="Times New Roman"/>
          <w:b/>
        </w:rPr>
        <w:t xml:space="preserve"> A </w:t>
      </w:r>
      <w:r>
        <w:rPr>
          <w:rFonts w:ascii="Times New Roman" w:hAnsi="Times New Roman" w:cs="Times New Roman"/>
          <w:b/>
        </w:rPr>
        <w:t>股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为主。</w:t>
      </w:r>
    </w:p>
    <w:p w:rsidR="0047702F" w:rsidRPr="00697437" w:rsidRDefault="00950380" w:rsidP="00697437">
      <w:pPr>
        <w:pStyle w:val="21"/>
        <w:spacing w:after="240"/>
        <w:rPr>
          <w:rFonts w:ascii="宋体" w:eastAsia="宋体" w:hAnsi="宋体"/>
          <w:sz w:val="32"/>
        </w:rPr>
      </w:pPr>
      <w:r w:rsidRPr="00697437">
        <w:rPr>
          <w:rFonts w:ascii="宋体" w:eastAsia="宋体" w:hAnsi="宋体"/>
          <w:sz w:val="32"/>
        </w:rPr>
        <w:t>7.3 参数版本管理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管理端维护多套策略参数版本；标记为默认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>生效的版本，与前台日常选股及信号跟踪保持一致。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参数变更后，应对该版本执行信号预计算，以保证选股与缓存一致。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已生成的历史回测任务结果</w:t>
      </w:r>
      <w:r>
        <w:rPr>
          <w:rFonts w:ascii="Times New Roman" w:hAnsi="Times New Roman" w:cs="Times New Roman"/>
          <w:b/>
        </w:rPr>
        <w:t>不因</w:t>
      </w:r>
      <w:r>
        <w:rPr>
          <w:rFonts w:ascii="Times New Roman" w:hAnsi="Times New Roman" w:cs="Times New Roman"/>
        </w:rPr>
        <w:t>后续改参而自动重写。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回测若选用非生效版本或覆盖最低分等字段，系统标记为「已偏离生效配置」。</w:t>
      </w:r>
    </w:p>
    <w:p w:rsidR="0047702F" w:rsidRPr="00697437" w:rsidRDefault="00950380" w:rsidP="00697437">
      <w:pPr>
        <w:pStyle w:val="21"/>
        <w:spacing w:after="240"/>
        <w:rPr>
          <w:rFonts w:ascii="宋体" w:eastAsia="宋体" w:hAnsi="宋体"/>
          <w:sz w:val="32"/>
        </w:rPr>
      </w:pPr>
      <w:r w:rsidRPr="00697437">
        <w:rPr>
          <w:rFonts w:ascii="宋体" w:eastAsia="宋体" w:hAnsi="宋体"/>
          <w:sz w:val="32"/>
        </w:rPr>
        <w:t>7.4 日终作业节奏（工作日）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作业</w:t>
            </w:r>
          </w:p>
        </w:tc>
        <w:tc>
          <w:tcPr>
            <w:tcW w:w="2771" w:type="dxa"/>
            <w:shd w:val="clear" w:color="auto" w:fill="D9E2F3"/>
          </w:tcPr>
          <w:p w:rsidR="0047702F" w:rsidRDefault="00697437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 w:hint="eastAsia"/>
                <w:b/>
                <w:sz w:val="21"/>
                <w:lang w:eastAsia="zh-CN"/>
              </w:rPr>
              <w:t>运行</w:t>
            </w:r>
            <w:r w:rsidR="00950380">
              <w:rPr>
                <w:rFonts w:ascii="Times New Roman" w:hAnsi="Times New Roman" w:cs="Times New Roman"/>
                <w:b/>
                <w:sz w:val="21"/>
              </w:rPr>
              <w:t>时点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sz w:val="21"/>
              </w:rPr>
              <w:t>股信号预计算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16:45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写入信号缓存，供选股加速与回测复用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港股信号预计算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17:20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同上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自选股日报（</w:t>
            </w:r>
            <w:r>
              <w:rPr>
                <w:rFonts w:ascii="Times New Roman" w:hAnsi="Times New Roman" w:cs="Times New Roman"/>
                <w:sz w:val="21"/>
              </w:rPr>
              <w:t>urt_daily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17:30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须晚于预计算；范围仅限自选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821021" w:rsidRDefault="00950380" w:rsidP="00821021">
      <w:pPr>
        <w:pStyle w:val="1"/>
        <w:numPr>
          <w:ilvl w:val="0"/>
          <w:numId w:val="11"/>
        </w:numPr>
        <w:spacing w:after="240" w:line="360" w:lineRule="auto"/>
        <w:rPr>
          <w:rFonts w:ascii="宋体" w:eastAsia="宋体" w:hAnsi="宋体"/>
          <w:sz w:val="36"/>
        </w:rPr>
      </w:pPr>
      <w:r w:rsidRPr="00821021">
        <w:rPr>
          <w:rFonts w:ascii="宋体" w:eastAsia="宋体" w:hAnsi="宋体"/>
          <w:sz w:val="36"/>
        </w:rPr>
        <w:lastRenderedPageBreak/>
        <w:t>能力交付清单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状态定义：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已交付</w:t>
      </w:r>
      <w:r>
        <w:rPr>
          <w:rFonts w:ascii="Times New Roman" w:hAnsi="Times New Roman" w:cs="Times New Roman"/>
        </w:rPr>
        <w:t>：已上线，可按现行流程演示与使用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有条件可用</w:t>
      </w:r>
      <w:r>
        <w:rPr>
          <w:rFonts w:ascii="Times New Roman" w:hAnsi="Times New Roman" w:cs="Times New Roman"/>
        </w:rPr>
        <w:t>：功能可用，但存在明确边界</w:t>
      </w:r>
    </w:p>
    <w:p w:rsidR="0047702F" w:rsidRDefault="00950380">
      <w:pPr>
        <w:pStyle w:val="a0"/>
        <w:spacing w:before="40" w:after="80" w:line="360" w:lineRule="auto"/>
      </w:pPr>
      <w:r>
        <w:rPr>
          <w:rFonts w:ascii="Times New Roman" w:hAnsi="Times New Roman" w:cs="Times New Roman"/>
          <w:b/>
        </w:rPr>
        <w:t>未纳入范围</w:t>
      </w:r>
      <w:r>
        <w:rPr>
          <w:rFonts w:ascii="Times New Roman" w:hAnsi="Times New Roman" w:cs="Times New Roman"/>
        </w:rPr>
        <w:t>：相对对标能力明确未建设</w:t>
      </w:r>
    </w:p>
    <w:p w:rsidR="0047702F" w:rsidRPr="00821021" w:rsidRDefault="00950380" w:rsidP="00821021">
      <w:pPr>
        <w:pStyle w:val="21"/>
        <w:spacing w:after="240"/>
        <w:rPr>
          <w:rFonts w:ascii="宋体" w:eastAsia="宋体" w:hAnsi="宋体"/>
          <w:sz w:val="32"/>
        </w:rPr>
      </w:pPr>
      <w:r w:rsidRPr="00821021">
        <w:rPr>
          <w:rFonts w:ascii="宋体" w:eastAsia="宋体" w:hAnsi="宋体"/>
          <w:sz w:val="32"/>
        </w:rPr>
        <w:t>8.1 已交付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模块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能力说明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策略引擎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硬筛、评分、结构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过热硬闸、买点判定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用户选股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「上升趋势」页签：全市场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港股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自选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板块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单股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参数版本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前台可选版本；管理端多版本维护与默认生效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信号预计算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A </w:t>
            </w:r>
            <w:r>
              <w:rPr>
                <w:rFonts w:ascii="Times New Roman" w:hAnsi="Times New Roman" w:cs="Times New Roman"/>
                <w:sz w:val="21"/>
              </w:rPr>
              <w:t>股、港股日终预计算；管理端支持指定日手动补算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信号历史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个股信号追溯、强制重算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计算明细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得分分项、结构位、盈亏比、买点建议；支持导出</w:t>
            </w:r>
            <w:r>
              <w:rPr>
                <w:rFonts w:ascii="Times New Roman" w:hAnsi="Times New Roman" w:cs="Times New Roman"/>
                <w:sz w:val="21"/>
              </w:rPr>
              <w:t xml:space="preserve"> PDF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交易闭环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选股页「交易观察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正式交易」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推送日报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自选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股上升趋势信号</w:t>
            </w:r>
            <w:r>
              <w:rPr>
                <w:rFonts w:ascii="Times New Roman" w:hAnsi="Times New Roman" w:cs="Times New Roman"/>
                <w:sz w:val="21"/>
              </w:rPr>
              <w:t xml:space="preserve"> Excel </w:t>
            </w:r>
            <w:r>
              <w:rPr>
                <w:rFonts w:ascii="Times New Roman" w:hAnsi="Times New Roman" w:cs="Times New Roman"/>
                <w:sz w:val="21"/>
              </w:rPr>
              <w:t>日报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管理端回测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命中率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纪律出场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结构出场；目标涨幅区间；</w:t>
            </w:r>
            <w:r>
              <w:rPr>
                <w:rFonts w:ascii="Times New Roman" w:hAnsi="Times New Roman" w:cs="Times New Roman"/>
                <w:sz w:val="21"/>
              </w:rPr>
              <w:t>CSV / XLSX / PDF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报告分析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历史报告、分桶统计、命中率对照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审计与状态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操作记录、系统状态展示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个股入口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行情详情页</w:t>
            </w:r>
            <w:r>
              <w:rPr>
                <w:rFonts w:ascii="Times New Roman" w:hAnsi="Times New Roman" w:cs="Times New Roman"/>
                <w:sz w:val="21"/>
              </w:rPr>
              <w:t xml:space="preserve"> URT </w:t>
            </w:r>
            <w:r>
              <w:rPr>
                <w:rFonts w:ascii="Times New Roman" w:hAnsi="Times New Roman" w:cs="Times New Roman"/>
                <w:sz w:val="21"/>
              </w:rPr>
              <w:t>策略卡片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已交付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821021" w:rsidRDefault="00950380" w:rsidP="00821021">
      <w:pPr>
        <w:pStyle w:val="21"/>
        <w:spacing w:after="240"/>
        <w:rPr>
          <w:rFonts w:ascii="宋体" w:eastAsia="宋体" w:hAnsi="宋体"/>
          <w:sz w:val="32"/>
        </w:rPr>
      </w:pPr>
      <w:r w:rsidRPr="00821021">
        <w:rPr>
          <w:rFonts w:ascii="宋体" w:eastAsia="宋体" w:hAnsi="宋体"/>
          <w:sz w:val="32"/>
        </w:rPr>
        <w:t>8.2 有条件可用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项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边界说明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单股明细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已支持；证券代码解析以六位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股为主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ST </w:t>
            </w:r>
            <w:r>
              <w:rPr>
                <w:rFonts w:ascii="Times New Roman" w:hAnsi="Times New Roman" w:cs="Times New Roman"/>
                <w:sz w:val="21"/>
              </w:rPr>
              <w:t>剔除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候选池自动剔除；选股界面无独立开关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回测市场范围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仅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股；选股可覆盖港股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管理端扩展能力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管理端功能集精简（例如无完整「按版本维护观察股池」）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821021" w:rsidRDefault="00950380" w:rsidP="00821021">
      <w:pPr>
        <w:pStyle w:val="21"/>
        <w:spacing w:after="240"/>
        <w:rPr>
          <w:rFonts w:ascii="宋体" w:eastAsia="宋体" w:hAnsi="宋体"/>
          <w:sz w:val="32"/>
        </w:rPr>
      </w:pPr>
      <w:r w:rsidRPr="00821021">
        <w:rPr>
          <w:rFonts w:ascii="宋体" w:eastAsia="宋体" w:hAnsi="宋体"/>
          <w:sz w:val="32"/>
        </w:rPr>
        <w:t>8.3 未纳入范围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项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按策略版本维护观察股池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未建设（已有交易观察，无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式版本股池）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Pr="00821021" w:rsidRDefault="00950380" w:rsidP="00821021">
      <w:pPr>
        <w:pStyle w:val="21"/>
        <w:spacing w:after="240"/>
        <w:rPr>
          <w:rFonts w:ascii="宋体" w:eastAsia="宋体" w:hAnsi="宋体"/>
          <w:sz w:val="32"/>
        </w:rPr>
      </w:pPr>
      <w:r w:rsidRPr="00821021">
        <w:rPr>
          <w:rFonts w:ascii="宋体" w:eastAsia="宋体" w:hAnsi="宋体"/>
          <w:sz w:val="32"/>
        </w:rPr>
        <w:t>8.4 交付结论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面向</w:t>
      </w:r>
      <w:r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股右侧趋势选股、推送与回测的主链路已交付，可支撑管理层演示与日常业务使用。剩余事项主要为覆盖面扩展、策略参数优化与体验增强，不影响当前主链路结论。</w:t>
      </w:r>
    </w:p>
    <w:p w:rsidR="0047702F" w:rsidRPr="00821021" w:rsidRDefault="00950380" w:rsidP="00821021">
      <w:pPr>
        <w:pStyle w:val="1"/>
        <w:numPr>
          <w:ilvl w:val="0"/>
          <w:numId w:val="11"/>
        </w:numPr>
        <w:spacing w:after="240" w:line="360" w:lineRule="auto"/>
        <w:rPr>
          <w:rFonts w:ascii="宋体" w:eastAsia="宋体" w:hAnsi="宋体"/>
          <w:sz w:val="36"/>
        </w:rPr>
      </w:pPr>
      <w:r w:rsidRPr="00821021">
        <w:rPr>
          <w:rFonts w:ascii="宋体" w:eastAsia="宋体" w:hAnsi="宋体"/>
          <w:sz w:val="36"/>
        </w:rPr>
        <w:t>系统界面与操作入口</w:t>
      </w:r>
    </w:p>
    <w:p w:rsidR="0047702F" w:rsidRPr="00821021" w:rsidRDefault="00950380" w:rsidP="00821021">
      <w:pPr>
        <w:pStyle w:val="21"/>
        <w:spacing w:after="240"/>
        <w:rPr>
          <w:rFonts w:ascii="宋体" w:eastAsia="宋体" w:hAnsi="宋体"/>
          <w:sz w:val="32"/>
        </w:rPr>
      </w:pPr>
      <w:r w:rsidRPr="00821021">
        <w:rPr>
          <w:rFonts w:ascii="宋体" w:eastAsia="宋体" w:hAnsi="宋体"/>
          <w:sz w:val="32"/>
        </w:rPr>
        <w:t>9.1 用户端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47702F">
        <w:trPr>
          <w:jc w:val="center"/>
        </w:trPr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界面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入口</w:t>
            </w:r>
          </w:p>
        </w:tc>
        <w:tc>
          <w:tcPr>
            <w:tcW w:w="2771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功能说明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</w:t>
            </w:r>
            <w:r>
              <w:rPr>
                <w:rFonts w:ascii="Times New Roman" w:hAnsi="Times New Roman" w:cs="Times New Roman"/>
                <w:sz w:val="21"/>
              </w:rPr>
              <w:t xml:space="preserve"> · </w:t>
            </w: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选股页</w:t>
            </w:r>
            <w:r>
              <w:rPr>
                <w:rFonts w:ascii="Times New Roman" w:hAnsi="Times New Roman" w:cs="Times New Roman"/>
                <w:sz w:val="21"/>
              </w:rPr>
              <w:t xml:space="preserve"> → Tab</w:t>
            </w:r>
            <w:r>
              <w:rPr>
                <w:rFonts w:ascii="Times New Roman" w:hAnsi="Times New Roman" w:cs="Times New Roman"/>
                <w:sz w:val="21"/>
              </w:rPr>
              <w:t>「上升趋势」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选择范围、板块、参数版本并刷新筛选；可进入交易观察或正式交易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信号历史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选股结果或个股入口</w:t>
            </w:r>
            <w:r>
              <w:rPr>
                <w:rFonts w:ascii="Times New Roman" w:hAnsi="Times New Roman" w:cs="Times New Roman"/>
                <w:sz w:val="21"/>
              </w:rPr>
              <w:t xml:space="preserve"> → </w:t>
            </w:r>
            <w:r>
              <w:rPr>
                <w:rFonts w:ascii="Times New Roman" w:hAnsi="Times New Roman" w:cs="Times New Roman"/>
                <w:sz w:val="21"/>
              </w:rPr>
              <w:t>信号追溯页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查看历史买点；支持强制重算；可发起单股回测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计算明细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得分明细页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查看得分构成、结构支撑</w:t>
            </w:r>
            <w:r>
              <w:rPr>
                <w:rFonts w:ascii="Times New Roman" w:hAnsi="Times New Roman" w:cs="Times New Roman"/>
                <w:sz w:val="21"/>
              </w:rPr>
              <w:t>/</w:t>
            </w:r>
            <w:r>
              <w:rPr>
                <w:rFonts w:ascii="Times New Roman" w:hAnsi="Times New Roman" w:cs="Times New Roman"/>
                <w:sz w:val="21"/>
              </w:rPr>
              <w:t>阻力、盈亏比、买点建议；可导出</w:t>
            </w:r>
            <w:r>
              <w:rPr>
                <w:rFonts w:ascii="Times New Roman" w:hAnsi="Times New Roman" w:cs="Times New Roman"/>
                <w:sz w:val="21"/>
              </w:rPr>
              <w:t xml:space="preserve"> PDF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个股策略卡片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个股行情页</w:t>
            </w:r>
            <w:r>
              <w:rPr>
                <w:rFonts w:ascii="Times New Roman" w:hAnsi="Times New Roman" w:cs="Times New Roman"/>
                <w:sz w:val="21"/>
              </w:rPr>
              <w:t xml:space="preserve"> · URT </w:t>
            </w:r>
            <w:r>
              <w:rPr>
                <w:rFonts w:ascii="Times New Roman" w:hAnsi="Times New Roman" w:cs="Times New Roman"/>
                <w:sz w:val="21"/>
              </w:rPr>
              <w:t>上升趋势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跳转信号历史或计算明细</w:t>
            </w:r>
          </w:p>
        </w:tc>
      </w:tr>
      <w:tr w:rsidR="0047702F">
        <w:trPr>
          <w:jc w:val="center"/>
        </w:trPr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邮件推送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推送配置</w:t>
            </w:r>
            <w:r>
              <w:rPr>
                <w:rFonts w:ascii="Times New Roman" w:hAnsi="Times New Roman" w:cs="Times New Roman"/>
                <w:sz w:val="21"/>
              </w:rPr>
              <w:t xml:space="preserve"> ·</w:t>
            </w:r>
            <w:r>
              <w:rPr>
                <w:rFonts w:ascii="Times New Roman" w:hAnsi="Times New Roman" w:cs="Times New Roman"/>
                <w:sz w:val="21"/>
              </w:rPr>
              <w:t>「自选股上升趋势策略信号列表」</w:t>
            </w:r>
          </w:p>
        </w:tc>
        <w:tc>
          <w:tcPr>
            <w:tcW w:w="2771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日终</w:t>
            </w:r>
            <w:r>
              <w:rPr>
                <w:rFonts w:ascii="Times New Roman" w:hAnsi="Times New Roman" w:cs="Times New Roman"/>
                <w:sz w:val="21"/>
              </w:rPr>
              <w:t xml:space="preserve"> Excel </w:t>
            </w:r>
            <w:r>
              <w:rPr>
                <w:rFonts w:ascii="Times New Roman" w:hAnsi="Times New Roman" w:cs="Times New Roman"/>
                <w:sz w:val="21"/>
              </w:rPr>
              <w:t>日报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操作要求：变更选股范围、板块、参数版本或相关筛选项后，须执行「刷新筛选」后方重新计算。</w:t>
      </w:r>
    </w:p>
    <w:p w:rsidR="0047702F" w:rsidRPr="00821021" w:rsidRDefault="00950380" w:rsidP="00821021">
      <w:pPr>
        <w:pStyle w:val="21"/>
        <w:spacing w:after="240"/>
        <w:rPr>
          <w:rFonts w:ascii="宋体" w:eastAsia="宋体" w:hAnsi="宋体"/>
          <w:sz w:val="32"/>
        </w:rPr>
      </w:pPr>
      <w:r w:rsidRPr="00821021">
        <w:rPr>
          <w:rFonts w:ascii="宋体" w:eastAsia="宋体" w:hAnsi="宋体"/>
          <w:sz w:val="32"/>
        </w:rPr>
        <w:t>9.2 管理端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入口：管理后台</w:t>
      </w:r>
      <w:r>
        <w:rPr>
          <w:rFonts w:ascii="Times New Roman" w:hAnsi="Times New Roman" w:cs="Times New Roman"/>
        </w:rPr>
        <w:t xml:space="preserve"> → </w:t>
      </w:r>
      <w:r>
        <w:rPr>
          <w:rFonts w:ascii="Times New Roman" w:hAnsi="Times New Roman" w:cs="Times New Roman"/>
          <w:b/>
        </w:rPr>
        <w:t>URT</w:t>
      </w:r>
      <w:r>
        <w:rPr>
          <w:rFonts w:ascii="Times New Roman" w:hAnsi="Times New Roman" w:cs="Times New Roman"/>
          <w:b/>
        </w:rPr>
        <w:t>上升趋势策略</w:t>
      </w:r>
      <w:r>
        <w:rPr>
          <w:rFonts w:ascii="Times New Roman" w:hAnsi="Times New Roman" w:cs="Times New Roman"/>
        </w:rPr>
        <w:t>（路由</w:t>
      </w:r>
      <w:r>
        <w:rPr>
          <w:rFonts w:ascii="Times New Roman" w:hAnsi="Times New Roman" w:cs="Times New Roman"/>
        </w:rPr>
        <w:t xml:space="preserve"> /urt-management</w:t>
      </w:r>
      <w:r>
        <w:rPr>
          <w:rFonts w:ascii="Times New Roman" w:hAnsi="Times New Roman" w:cs="Times New Roma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页签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sz w:val="21"/>
              </w:rPr>
              <w:t>功能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策略参数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新建与编辑参数版本；设置默认生效版本；保存后可触发信号预计算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回测管理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创建回测任务：区间日期、目标涨幅上下限、观察日数、股票池、出场模式、是否读取缓存、是否命中率对照等；任务列表展示完成时间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报告与分析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查阅历史回测报告、图表及分桶统计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操作记录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审计日志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信号预计算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按交易日、市场、参数版本补齐全市场信号缓存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全市场回测操作要求：应启用「优先读缓存」。关闭缓存时对全市场实时扫描耗时显著增加；首次无缓存时任务将自动补扫，耗时较长属预期行为。</w:t>
      </w:r>
    </w:p>
    <w:p w:rsidR="0047702F" w:rsidRPr="00821021" w:rsidRDefault="00950380" w:rsidP="00821021">
      <w:pPr>
        <w:pStyle w:val="21"/>
        <w:spacing w:after="240"/>
        <w:rPr>
          <w:rFonts w:ascii="宋体" w:eastAsia="宋体" w:hAnsi="宋体"/>
          <w:sz w:val="32"/>
        </w:rPr>
      </w:pPr>
      <w:r w:rsidRPr="00821021">
        <w:rPr>
          <w:rFonts w:ascii="宋体" w:eastAsia="宋体" w:hAnsi="宋体"/>
          <w:sz w:val="32"/>
        </w:rPr>
        <w:lastRenderedPageBreak/>
        <w:t>9.3 数据流概要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>日线数据采集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→ </w:t>
      </w:r>
      <w:r>
        <w:rPr>
          <w:rFonts w:ascii="Consolas" w:hAnsi="Consolas" w:cs="Consolas"/>
          <w:sz w:val="20"/>
        </w:rPr>
        <w:t>日终信号预计算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→ </w:t>
      </w:r>
      <w:r>
        <w:rPr>
          <w:rFonts w:ascii="Consolas" w:hAnsi="Consolas" w:cs="Consolas"/>
          <w:sz w:val="20"/>
        </w:rPr>
        <w:t>信号缓存（</w:t>
      </w:r>
      <w:r>
        <w:rPr>
          <w:rFonts w:ascii="Consolas" w:hAnsi="Consolas" w:cs="Consolas"/>
          <w:sz w:val="20"/>
        </w:rPr>
        <w:t>urt_signal_trace</w:t>
      </w:r>
      <w:r>
        <w:rPr>
          <w:rFonts w:ascii="Consolas" w:hAnsi="Consolas" w:cs="Consolas"/>
          <w:sz w:val="20"/>
        </w:rPr>
        <w:t>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├→ </w:t>
      </w:r>
      <w:r>
        <w:rPr>
          <w:rFonts w:ascii="Consolas" w:hAnsi="Consolas" w:cs="Consolas"/>
          <w:sz w:val="20"/>
        </w:rPr>
        <w:t>用户选股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信号历史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├→ </w:t>
      </w:r>
      <w:r>
        <w:rPr>
          <w:rFonts w:ascii="Consolas" w:hAnsi="Consolas" w:cs="Consolas"/>
          <w:sz w:val="20"/>
        </w:rPr>
        <w:t>回测（可读缓存）</w:t>
      </w:r>
    </w:p>
    <w:p w:rsidR="0047702F" w:rsidRDefault="00950380">
      <w:pPr>
        <w:spacing w:after="40" w:line="324" w:lineRule="auto"/>
        <w:ind w:left="283"/>
      </w:pPr>
      <w:r>
        <w:rPr>
          <w:rFonts w:ascii="Consolas" w:hAnsi="Consolas" w:cs="Consolas"/>
          <w:sz w:val="20"/>
        </w:rPr>
        <w:t xml:space="preserve">         └→ </w:t>
      </w:r>
      <w:r>
        <w:rPr>
          <w:rFonts w:ascii="Consolas" w:hAnsi="Consolas" w:cs="Consolas"/>
          <w:sz w:val="20"/>
        </w:rPr>
        <w:t>自选股日报推送</w:t>
      </w:r>
      <w:r>
        <w:rPr>
          <w:rFonts w:ascii="Consolas" w:hAnsi="Consolas" w:cs="Consolas"/>
          <w:sz w:val="20"/>
        </w:rPr>
        <w:t xml:space="preserve"> / </w:t>
      </w:r>
      <w:r>
        <w:rPr>
          <w:rFonts w:ascii="Consolas" w:hAnsi="Consolas" w:cs="Consolas"/>
          <w:sz w:val="20"/>
        </w:rPr>
        <w:t>管理端报告导出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参数版本配置贯穿预计算、选股、回测及明细展示全流程。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十、验证结论与使用口径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10.1 已形成的验证结论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以结构出场为主的全市场样本，在均盈亏、胜率、持有天数等指标上，整体优于早期纪律出场方案。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量能倍数低于</w:t>
      </w:r>
      <w:r>
        <w:rPr>
          <w:rFonts w:ascii="Times New Roman" w:hAnsi="Times New Roman" w:cs="Times New Roman"/>
        </w:rPr>
        <w:t xml:space="preserve"> 3.5 </w:t>
      </w:r>
      <w:r>
        <w:rPr>
          <w:rFonts w:ascii="Times New Roman" w:hAnsi="Times New Roman" w:cs="Times New Roman"/>
        </w:rPr>
        <w:t>的样本占比较高且表现偏弱，宜优先评估提高量能硬筛阈值。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近支撑止损触发偏密，宜评估「止损相对入场价至少下移</w:t>
      </w:r>
      <w:r>
        <w:rPr>
          <w:rFonts w:ascii="Times New Roman" w:hAnsi="Times New Roman" w:cs="Times New Roman"/>
        </w:rPr>
        <w:t xml:space="preserve"> 3%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4%</w:t>
      </w:r>
      <w:r>
        <w:rPr>
          <w:rFonts w:ascii="Times New Roman" w:hAnsi="Times New Roman" w:cs="Times New Roman"/>
        </w:rPr>
        <w:t>，否则回退固定止损」等规则。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10.2 汇报与使用口径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</w:rPr>
        <w:t>命中率模式</w:t>
      </w:r>
      <w:r>
        <w:rPr>
          <w:rFonts w:ascii="Times New Roman" w:hAnsi="Times New Roman" w:cs="Times New Roman"/>
        </w:rPr>
        <w:t>仅用于统计观察期内是否触及目标涨幅，不构成实盘持有建议。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</w:rPr>
        <w:t>结构出场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b/>
        </w:rPr>
        <w:t>纪律出场</w:t>
      </w:r>
      <w:r>
        <w:rPr>
          <w:rFonts w:ascii="Times New Roman" w:hAnsi="Times New Roman" w:cs="Times New Roman"/>
        </w:rPr>
        <w:t>更接近可执行交易路径，宜作为策略验证主口径。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全市场回测若信号量级异常偏低（如仅数十～三百笔而缓存声称已覆盖五千股），须核对参数版本、硬闸严格度及预计算是否与生效配置一致，不宜直接作为主结论。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目标涨幅已支持区间配置：缺省</w:t>
      </w:r>
      <w:r>
        <w:rPr>
          <w:rFonts w:ascii="Times New Roman" w:hAnsi="Times New Roman" w:cs="Times New Roman"/>
        </w:rPr>
        <w:t xml:space="preserve"> 10%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>10%</w:t>
      </w:r>
      <w:r>
        <w:rPr>
          <w:rFonts w:ascii="Times New Roman" w:hAnsi="Times New Roman" w:cs="Times New Roman"/>
        </w:rPr>
        <w:t>；配置为</w:t>
      </w:r>
      <w:r>
        <w:rPr>
          <w:rFonts w:ascii="Times New Roman" w:hAnsi="Times New Roman" w:cs="Times New Roman"/>
        </w:rPr>
        <w:t xml:space="preserve"> 5%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 xml:space="preserve">8% </w:t>
      </w:r>
      <w:r>
        <w:rPr>
          <w:rFonts w:ascii="Times New Roman" w:hAnsi="Times New Roman" w:cs="Times New Roman"/>
        </w:rPr>
        <w:t>时，表示最大涨幅须落在该区间内方计为区间命中。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lastRenderedPageBreak/>
        <w:t>十一、后续待优化功能</w:t>
      </w: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</w:rPr>
        <w:t>下列事项按优先级排列，供下一阶段排期参考。状态定义：</w:t>
      </w:r>
      <w:r>
        <w:rPr>
          <w:rFonts w:ascii="Times New Roman" w:hAnsi="Times New Roman" w:cs="Times New Roman"/>
          <w:b/>
        </w:rPr>
        <w:t>待开发</w:t>
      </w:r>
      <w:r>
        <w:rPr>
          <w:rFonts w:ascii="Times New Roman" w:hAnsi="Times New Roman" w:cs="Times New Roman"/>
        </w:rPr>
        <w:t>＝尚未实现；</w:t>
      </w:r>
      <w:r>
        <w:rPr>
          <w:rFonts w:ascii="Times New Roman" w:hAnsi="Times New Roman" w:cs="Times New Roman"/>
          <w:b/>
        </w:rPr>
        <w:t>待产品确认</w:t>
      </w:r>
      <w:r>
        <w:rPr>
          <w:rFonts w:ascii="Times New Roman" w:hAnsi="Times New Roman" w:cs="Times New Roman"/>
        </w:rPr>
        <w:t>＝需先明确是否纳入范围；</w:t>
      </w:r>
      <w:r>
        <w:rPr>
          <w:rFonts w:ascii="Times New Roman" w:hAnsi="Times New Roman" w:cs="Times New Roman"/>
          <w:b/>
        </w:rPr>
        <w:t>体验增强</w:t>
      </w:r>
      <w:r>
        <w:rPr>
          <w:rFonts w:ascii="Times New Roman" w:hAnsi="Times New Roman" w:cs="Times New Roman"/>
        </w:rPr>
        <w:t>＝非主链路阻塞项。</w:t>
      </w: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11.1 策略与回测规则（建议优先）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事项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提高量能硬筛阈值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建议先试硬筛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3.5</w:t>
            </w:r>
            <w:r>
              <w:rPr>
                <w:rFonts w:ascii="Times New Roman" w:hAnsi="Times New Roman" w:cs="Times New Roman"/>
                <w:sz w:val="21"/>
              </w:rPr>
              <w:t>，或以分层回测对照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结构止损最小距离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止损相对入场至少下移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>3%</w:t>
            </w:r>
            <w:r>
              <w:rPr>
                <w:rFonts w:ascii="Times New Roman" w:hAnsi="Times New Roman" w:cs="Times New Roman"/>
                <w:b/>
                <w:sz w:val="21"/>
              </w:rPr>
              <w:t>～</w:t>
            </w:r>
            <w:r>
              <w:rPr>
                <w:rFonts w:ascii="Times New Roman" w:hAnsi="Times New Roman" w:cs="Times New Roman"/>
                <w:b/>
                <w:sz w:val="21"/>
              </w:rPr>
              <w:t>4%</w:t>
            </w:r>
            <w:r>
              <w:rPr>
                <w:rFonts w:ascii="Times New Roman" w:hAnsi="Times New Roman" w:cs="Times New Roman"/>
                <w:sz w:val="21"/>
              </w:rPr>
              <w:t>，否则回退固定止损（如</w:t>
            </w:r>
            <w:r>
              <w:rPr>
                <w:rFonts w:ascii="Times New Roman" w:hAnsi="Times New Roman" w:cs="Times New Roman"/>
                <w:sz w:val="21"/>
              </w:rPr>
              <w:t xml:space="preserve"> −8%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止损后再进场冷却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建议止损后冷却至观察期末或至少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个交易日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峰值回撤参数微调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可对已达</w:t>
            </w:r>
            <w:r>
              <w:rPr>
                <w:rFonts w:ascii="Times New Roman" w:hAnsi="Times New Roman" w:cs="Times New Roman"/>
                <w:sz w:val="21"/>
              </w:rPr>
              <w:t xml:space="preserve"> +10% </w:t>
            </w:r>
            <w:r>
              <w:rPr>
                <w:rFonts w:ascii="Times New Roman" w:hAnsi="Times New Roman" w:cs="Times New Roman"/>
                <w:sz w:val="21"/>
              </w:rPr>
              <w:t>的余仓略放宽回撤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t>11.2 产品覆盖面扩展（待产品确认）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事项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按策略版本维护观察股池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对标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版本池能力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港股回测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选股与预计算已支持港股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港股单股明细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日报推送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日报目前仅自选</w:t>
            </w:r>
            <w:r>
              <w:rPr>
                <w:rFonts w:ascii="Times New Roman" w:hAnsi="Times New Roman" w:cs="Times New Roman"/>
                <w:sz w:val="21"/>
              </w:rPr>
              <w:t xml:space="preserve"> A </w:t>
            </w:r>
            <w:r>
              <w:rPr>
                <w:rFonts w:ascii="Times New Roman" w:hAnsi="Times New Roman" w:cs="Times New Roman"/>
                <w:sz w:val="21"/>
              </w:rPr>
              <w:t>股</w:t>
            </w:r>
          </w:p>
        </w:tc>
      </w:tr>
      <w:tr w:rsidR="00B83359">
        <w:trPr>
          <w:jc w:val="center"/>
        </w:trPr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ST </w:t>
            </w:r>
            <w:r>
              <w:rPr>
                <w:rFonts w:ascii="Times New Roman" w:hAnsi="Times New Roman" w:cs="Times New Roman"/>
                <w:sz w:val="21"/>
              </w:rPr>
              <w:t>剔除可选开关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B83359" w:rsidRDefault="00B83359" w:rsidP="00B83359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当前候选池硬剔除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280" w:line="420" w:lineRule="auto"/>
      </w:pPr>
      <w:r>
        <w:rPr>
          <w:rFonts w:ascii="黑体" w:eastAsia="黑体" w:hAnsi="黑体" w:cs="黑体"/>
          <w:b/>
          <w:sz w:val="28"/>
        </w:rPr>
        <w:lastRenderedPageBreak/>
        <w:t>11.3 体验与管理端增强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事项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状态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说明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得分因子明细回测分桶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缺</w:t>
            </w:r>
            <w:r>
              <w:rPr>
                <w:rFonts w:ascii="Times New Roman" w:hAnsi="Times New Roman" w:cs="Times New Roman"/>
                <w:sz w:val="21"/>
              </w:rPr>
              <w:t xml:space="preserve"> score_detail </w:t>
            </w:r>
            <w:r>
              <w:rPr>
                <w:rFonts w:ascii="Times New Roman" w:hAnsi="Times New Roman" w:cs="Times New Roman"/>
                <w:sz w:val="21"/>
              </w:rPr>
              <w:t>时因子表不完整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11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连跌叠加跌破</w:t>
            </w:r>
            <w:r>
              <w:rPr>
                <w:rFonts w:ascii="Times New Roman" w:hAnsi="Times New Roman" w:cs="Times New Roman"/>
                <w:sz w:val="21"/>
              </w:rPr>
              <w:t xml:space="preserve"> MA20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待开发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纪律出场尚未叠加均线跌破条件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12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管理端参数版本对比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克隆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体验增强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已有</w:t>
            </w:r>
            <w:r>
              <w:rPr>
                <w:rFonts w:ascii="Times New Roman" w:hAnsi="Times New Roman" w:cs="Times New Roman"/>
                <w:sz w:val="21"/>
              </w:rPr>
              <w:t xml:space="preserve"> CRUD </w:t>
            </w:r>
            <w:r>
              <w:rPr>
                <w:rFonts w:ascii="Times New Roman" w:hAnsi="Times New Roman" w:cs="Times New Roman"/>
                <w:sz w:val="21"/>
              </w:rPr>
              <w:t>与默认生效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13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管理端独立选股结果中心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体验增强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网站端选股已可用，非阻塞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十二、待跟踪事项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47702F">
        <w:trPr>
          <w:jc w:val="center"/>
        </w:trPr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序号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跟踪项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责任侧重</w:t>
            </w:r>
          </w:p>
        </w:tc>
        <w:tc>
          <w:tcPr>
            <w:tcW w:w="2078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跟踪要点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结构出场主样本复验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研发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全市场、结构出场、观察期</w:t>
            </w:r>
            <w:r>
              <w:rPr>
                <w:rFonts w:ascii="Times New Roman" w:hAnsi="Times New Roman" w:cs="Times New Roman"/>
                <w:sz w:val="21"/>
              </w:rPr>
              <w:t xml:space="preserve"> 10</w:t>
            </w:r>
            <w:r>
              <w:rPr>
                <w:rFonts w:ascii="Times New Roman" w:hAnsi="Times New Roman" w:cs="Times New Roman"/>
                <w:sz w:val="21"/>
              </w:rPr>
              <w:t>、生效版本</w:t>
            </w:r>
            <w:r>
              <w:rPr>
                <w:rFonts w:ascii="Times New Roman" w:hAnsi="Times New Roman" w:cs="Times New Roman"/>
                <w:sz w:val="21"/>
              </w:rPr>
              <w:t xml:space="preserve"> + </w:t>
            </w:r>
            <w:r>
              <w:rPr>
                <w:rFonts w:ascii="Times New Roman" w:hAnsi="Times New Roman" w:cs="Times New Roman"/>
                <w:sz w:val="21"/>
              </w:rPr>
              <w:t>读缓存；对照量能</w:t>
            </w:r>
            <w:r>
              <w:rPr>
                <w:rFonts w:ascii="Times New Roman" w:hAnsi="Times New Roman" w:cs="Times New Roman"/>
                <w:sz w:val="21"/>
              </w:rPr>
              <w:t xml:space="preserve"> 3.5</w:t>
            </w:r>
            <w:r>
              <w:rPr>
                <w:rFonts w:ascii="Times New Roman" w:hAnsi="Times New Roman" w:cs="Times New Roman"/>
                <w:sz w:val="21"/>
              </w:rPr>
              <w:t>、止损距离、冷却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全市场缓存与参数一致性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研发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运维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小池占位不得冒充全市场；改参后须补预计算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自选股结构出场小样本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用当前缺省观察期与结构保护规则重跑验证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命中率模式使用边界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业务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管理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对外明确命中率仅作统计对照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产品缺口确认闭环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ETF / </w:t>
            </w:r>
            <w:r>
              <w:rPr>
                <w:rFonts w:ascii="Times New Roman" w:hAnsi="Times New Roman" w:cs="Times New Roman"/>
                <w:sz w:val="21"/>
              </w:rPr>
              <w:t>版本池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港股扩展形成「做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不做」结论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6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回测报告归档口径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策略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关缓存或信号异常偏低任务不宜作主结论</w:t>
            </w:r>
          </w:p>
        </w:tc>
      </w:tr>
      <w:tr w:rsidR="0047702F">
        <w:trPr>
          <w:jc w:val="center"/>
        </w:trPr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能力边界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产品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研发</w:t>
            </w:r>
          </w:p>
        </w:tc>
        <w:tc>
          <w:tcPr>
            <w:tcW w:w="2078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对齐选股</w:t>
            </w:r>
            <w:r>
              <w:rPr>
                <w:rFonts w:ascii="Times New Roman" w:hAnsi="Times New Roman" w:cs="Times New Roman"/>
                <w:sz w:val="21"/>
              </w:rPr>
              <w:t>—</w:t>
            </w:r>
            <w:r>
              <w:rPr>
                <w:rFonts w:ascii="Times New Roman" w:hAnsi="Times New Roman" w:cs="Times New Roman"/>
                <w:sz w:val="21"/>
              </w:rPr>
              <w:t>推送</w:t>
            </w:r>
            <w:r>
              <w:rPr>
                <w:rFonts w:ascii="Times New Roman" w:hAnsi="Times New Roman" w:cs="Times New Roman"/>
                <w:sz w:val="21"/>
              </w:rPr>
              <w:t>—</w:t>
            </w:r>
            <w:r>
              <w:rPr>
                <w:rFonts w:ascii="Times New Roman" w:hAnsi="Times New Roman" w:cs="Times New Roman"/>
                <w:sz w:val="21"/>
              </w:rPr>
              <w:t>回测能力面，不引入左侧轨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双模块评分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line="420" w:lineRule="auto"/>
        <w:ind w:firstLine="420"/>
      </w:pPr>
      <w:r>
        <w:rPr>
          <w:rFonts w:ascii="Times New Roman" w:hAnsi="Times New Roman" w:cs="Times New Roman"/>
          <w:b/>
        </w:rPr>
        <w:t>建议下一轮最小验证包（结构出场）：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量能硬筛</w:t>
      </w:r>
      <w:r>
        <w:rPr>
          <w:rFonts w:ascii="Times New Roman" w:hAnsi="Times New Roman" w:cs="Times New Roman"/>
        </w:rPr>
        <w:t xml:space="preserve"> 3.5</w:t>
      </w:r>
      <w:r>
        <w:rPr>
          <w:rFonts w:ascii="Times New Roman" w:hAnsi="Times New Roman" w:cs="Times New Roman"/>
        </w:rPr>
        <w:t>（或</w:t>
      </w:r>
      <w:r>
        <w:rPr>
          <w:rFonts w:ascii="Times New Roman" w:hAnsi="Times New Roman" w:cs="Times New Roman"/>
        </w:rPr>
        <w:t xml:space="preserve"> ≥3.5 </w:t>
      </w:r>
      <w:r>
        <w:rPr>
          <w:rFonts w:ascii="Times New Roman" w:hAnsi="Times New Roman" w:cs="Times New Roman"/>
        </w:rPr>
        <w:t>子样本）对照当前</w:t>
      </w:r>
      <w:r>
        <w:rPr>
          <w:rFonts w:ascii="Times New Roman" w:hAnsi="Times New Roman" w:cs="Times New Roman"/>
        </w:rPr>
        <w:t xml:space="preserve"> 3.0</w:t>
      </w:r>
      <w:r>
        <w:rPr>
          <w:rFonts w:ascii="Times New Roman" w:hAnsi="Times New Roman" w:cs="Times New Roman"/>
        </w:rPr>
        <w:t>；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结构止损最小距离</w:t>
      </w:r>
      <w:r>
        <w:rPr>
          <w:rFonts w:ascii="Times New Roman" w:hAnsi="Times New Roman" w:cs="Times New Roman"/>
        </w:rPr>
        <w:t xml:space="preserve"> 3%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</w:rPr>
        <w:t xml:space="preserve">4% / </w:t>
      </w:r>
      <w:r>
        <w:rPr>
          <w:rFonts w:ascii="Times New Roman" w:hAnsi="Times New Roman" w:cs="Times New Roman"/>
        </w:rPr>
        <w:t>回退</w:t>
      </w:r>
      <w:r>
        <w:rPr>
          <w:rFonts w:ascii="Times New Roman" w:hAnsi="Times New Roman" w:cs="Times New Roman"/>
        </w:rPr>
        <w:t xml:space="preserve"> −8%</w:t>
      </w:r>
      <w:r>
        <w:rPr>
          <w:rFonts w:ascii="Times New Roman" w:hAnsi="Times New Roman" w:cs="Times New Roman"/>
        </w:rPr>
        <w:t>；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止损后冷却规则；</w:t>
      </w:r>
    </w:p>
    <w:p w:rsidR="0047702F" w:rsidRDefault="00950380">
      <w:pPr>
        <w:spacing w:before="40" w:after="80" w:line="360" w:lineRule="auto"/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纪律出场新参仅作对照，不再作为主结论口径。</w:t>
      </w: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附录 A　关键缺省参数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参数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缺省值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最低得分（</w:t>
            </w:r>
            <w:r>
              <w:rPr>
                <w:rFonts w:ascii="Times New Roman" w:hAnsi="Times New Roman" w:cs="Times New Roman"/>
                <w:sz w:val="21"/>
              </w:rPr>
              <w:t>min_score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70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MA </w:t>
            </w:r>
            <w:r>
              <w:rPr>
                <w:rFonts w:ascii="Times New Roman" w:hAnsi="Times New Roman" w:cs="Times New Roman"/>
                <w:sz w:val="21"/>
              </w:rPr>
              <w:t>周期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20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连阳规则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4 </w:t>
            </w:r>
            <w:r>
              <w:rPr>
                <w:rFonts w:ascii="Times New Roman" w:hAnsi="Times New Roman" w:cs="Times New Roman"/>
                <w:sz w:val="21"/>
              </w:rPr>
              <w:t>日</w:t>
            </w:r>
            <w:r>
              <w:rPr>
                <w:rFonts w:ascii="Times New Roman" w:hAnsi="Times New Roman" w:cs="Times New Roman"/>
                <w:sz w:val="21"/>
              </w:rPr>
              <w:t xml:space="preserve">≥3 </w:t>
            </w:r>
            <w:r>
              <w:rPr>
                <w:rFonts w:ascii="Times New Roman" w:hAnsi="Times New Roman" w:cs="Times New Roman"/>
                <w:sz w:val="21"/>
              </w:rPr>
              <w:t>或</w:t>
            </w:r>
            <w:r>
              <w:rPr>
                <w:rFonts w:ascii="Times New Roman" w:hAnsi="Times New Roman" w:cs="Times New Roman"/>
                <w:sz w:val="21"/>
              </w:rPr>
              <w:t xml:space="preserve"> 5 </w:t>
            </w:r>
            <w:r>
              <w:rPr>
                <w:rFonts w:ascii="Times New Roman" w:hAnsi="Times New Roman" w:cs="Times New Roman"/>
                <w:sz w:val="21"/>
              </w:rPr>
              <w:t>日</w:t>
            </w:r>
            <w:r>
              <w:rPr>
                <w:rFonts w:ascii="Times New Roman" w:hAnsi="Times New Roman" w:cs="Times New Roman"/>
                <w:sz w:val="21"/>
              </w:rPr>
              <w:t>≥4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量能倍数阈值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3.0</w:t>
            </w:r>
            <w:r>
              <w:rPr>
                <w:rFonts w:ascii="Times New Roman" w:hAnsi="Times New Roman" w:cs="Times New Roman"/>
                <w:sz w:val="21"/>
              </w:rPr>
              <w:t>（拉满分约</w:t>
            </w:r>
            <w:r>
              <w:rPr>
                <w:rFonts w:ascii="Times New Roman" w:hAnsi="Times New Roman" w:cs="Times New Roman"/>
                <w:sz w:val="21"/>
              </w:rPr>
              <w:t xml:space="preserve"> 4.0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换手硬筛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≥ 3%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结构最小上行（硬闸）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3%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悬空离支撑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8%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过热软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硬（近窗涨幅）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15% / 25%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过热软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硬（</w:t>
            </w:r>
            <w:r>
              <w:rPr>
                <w:rFonts w:ascii="Times New Roman" w:hAnsi="Times New Roman" w:cs="Times New Roman"/>
                <w:sz w:val="21"/>
              </w:rPr>
              <w:t xml:space="preserve">MA20 </w:t>
            </w:r>
            <w:r>
              <w:rPr>
                <w:rFonts w:ascii="Times New Roman" w:hAnsi="Times New Roman" w:cs="Times New Roman"/>
                <w:sz w:val="21"/>
              </w:rPr>
              <w:t>乖离）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15% / 20%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回测观察期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 xml:space="preserve">10 </w:t>
            </w:r>
            <w:r>
              <w:rPr>
                <w:rFonts w:ascii="Times New Roman" w:hAnsi="Times New Roman" w:cs="Times New Roman"/>
                <w:sz w:val="21"/>
              </w:rPr>
              <w:t>个交易日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回测目标涨幅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10%</w:t>
            </w:r>
            <w:r>
              <w:rPr>
                <w:rFonts w:ascii="Times New Roman" w:hAnsi="Times New Roman" w:cs="Times New Roman"/>
                <w:sz w:val="21"/>
              </w:rPr>
              <w:t>～</w:t>
            </w:r>
            <w:r>
              <w:rPr>
                <w:rFonts w:ascii="Times New Roman" w:hAnsi="Times New Roman" w:cs="Times New Roman"/>
                <w:sz w:val="21"/>
              </w:rPr>
              <w:t>10%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lastRenderedPageBreak/>
              <w:t>结构止损缓冲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相对支撑下移约</w:t>
            </w:r>
            <w:r>
              <w:rPr>
                <w:rFonts w:ascii="Times New Roman" w:hAnsi="Times New Roman" w:cs="Times New Roman"/>
                <w:sz w:val="21"/>
              </w:rPr>
              <w:t xml:space="preserve"> 2%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结构回退止损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−8%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纪律出场：价格止损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约</w:t>
            </w:r>
            <w:r>
              <w:rPr>
                <w:rFonts w:ascii="Times New Roman" w:hAnsi="Times New Roman" w:cs="Times New Roman"/>
                <w:sz w:val="21"/>
              </w:rPr>
              <w:t xml:space="preserve"> −10%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纪律出场：连跌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连续</w:t>
            </w:r>
            <w:r>
              <w:rPr>
                <w:rFonts w:ascii="Times New Roman" w:hAnsi="Times New Roman" w:cs="Times New Roman"/>
                <w:sz w:val="21"/>
              </w:rPr>
              <w:t xml:space="preserve"> 3 </w:t>
            </w:r>
            <w:r>
              <w:rPr>
                <w:rFonts w:ascii="Times New Roman" w:hAnsi="Times New Roman" w:cs="Times New Roman"/>
                <w:sz w:val="21"/>
              </w:rPr>
              <w:t>日且浮亏</w:t>
            </w:r>
            <w:r>
              <w:rPr>
                <w:rFonts w:ascii="Times New Roman" w:hAnsi="Times New Roman" w:cs="Times New Roman"/>
                <w:sz w:val="21"/>
              </w:rPr>
              <w:t xml:space="preserve"> ≥ 4%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纪律出场：回撤武装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浮盈约</w:t>
            </w:r>
            <w:r>
              <w:rPr>
                <w:rFonts w:ascii="Times New Roman" w:hAnsi="Times New Roman" w:cs="Times New Roman"/>
                <w:sz w:val="21"/>
              </w:rPr>
              <w:t xml:space="preserve"> 8%</w:t>
            </w:r>
            <w:r>
              <w:rPr>
                <w:rFonts w:ascii="Times New Roman" w:hAnsi="Times New Roman" w:cs="Times New Roman"/>
                <w:sz w:val="21"/>
              </w:rPr>
              <w:t>～</w:t>
            </w:r>
            <w:r>
              <w:rPr>
                <w:rFonts w:ascii="Times New Roman" w:hAnsi="Times New Roman" w:cs="Times New Roman"/>
                <w:sz w:val="21"/>
              </w:rPr>
              <w:t xml:space="preserve">10% </w:t>
            </w:r>
            <w:r>
              <w:rPr>
                <w:rFonts w:ascii="Times New Roman" w:hAnsi="Times New Roman" w:cs="Times New Roman"/>
                <w:sz w:val="21"/>
              </w:rPr>
              <w:t>后，自高点回撤</w:t>
            </w:r>
            <w:r>
              <w:rPr>
                <w:rFonts w:ascii="Times New Roman" w:hAnsi="Times New Roman" w:cs="Times New Roman"/>
                <w:sz w:val="21"/>
              </w:rPr>
              <w:t xml:space="preserve"> 5%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400" w:after="240" w:line="420" w:lineRule="auto"/>
      </w:pPr>
      <w:r>
        <w:rPr>
          <w:rFonts w:ascii="黑体" w:eastAsia="黑体" w:hAnsi="黑体" w:cs="黑体"/>
          <w:b/>
          <w:sz w:val="32"/>
        </w:rPr>
        <w:t>附录 B　相关技术文档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603"/>
        <w:gridCol w:w="1925"/>
      </w:tblGrid>
      <w:tr w:rsidR="0047702F">
        <w:trPr>
          <w:jc w:val="center"/>
        </w:trPr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文档</w:t>
            </w:r>
          </w:p>
        </w:tc>
        <w:tc>
          <w:tcPr>
            <w:tcW w:w="4156" w:type="dxa"/>
            <w:shd w:val="clear" w:color="auto" w:fill="D9E2F3"/>
          </w:tcPr>
          <w:p w:rsidR="0047702F" w:rsidRDefault="00950380">
            <w:pPr>
              <w:spacing w:before="60" w:after="60" w:line="324" w:lineRule="auto"/>
              <w:jc w:val="center"/>
            </w:pPr>
            <w:r>
              <w:rPr>
                <w:rFonts w:ascii="Times New Roman" w:hAnsi="Times New Roman" w:cs="Times New Roman"/>
                <w:b/>
                <w:sz w:val="21"/>
              </w:rPr>
              <w:t>适用读者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docs/strategies/urt/URT_</w:t>
            </w:r>
            <w:r>
              <w:rPr>
                <w:rFonts w:ascii="Times New Roman" w:hAnsi="Times New Roman" w:cs="Times New Roman"/>
                <w:sz w:val="21"/>
              </w:rPr>
              <w:t>上升趋势</w:t>
            </w:r>
            <w:r>
              <w:rPr>
                <w:rFonts w:ascii="Times New Roman" w:hAnsi="Times New Roman" w:cs="Times New Roman"/>
                <w:sz w:val="21"/>
              </w:rPr>
              <w:t>_</w:t>
            </w:r>
            <w:r>
              <w:rPr>
                <w:rFonts w:ascii="Times New Roman" w:hAnsi="Times New Roman" w:cs="Times New Roman"/>
                <w:sz w:val="21"/>
              </w:rPr>
              <w:t>业务简化版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业务、交易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</w:t>
            </w:r>
            <w:r>
              <w:rPr>
                <w:rFonts w:ascii="Times New Roman" w:hAnsi="Times New Roman" w:cs="Times New Roman"/>
                <w:sz w:val="21"/>
              </w:rPr>
              <w:t>策略交易回测说明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回测规则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docs/strategies/urt/URT_STRATEGY_IMPLEMENTATION_DESIGN.md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研发设计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</w:t>
            </w:r>
            <w:r>
              <w:rPr>
                <w:rFonts w:ascii="Times New Roman" w:hAnsi="Times New Roman" w:cs="Times New Roman"/>
                <w:sz w:val="21"/>
              </w:rPr>
              <w:t>策略回测优化方案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样本结论与优化事项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docs/strategies/urt/URT_GMS</w:t>
            </w:r>
            <w:r>
              <w:rPr>
                <w:rFonts w:ascii="Times New Roman" w:hAnsi="Times New Roman" w:cs="Times New Roman"/>
                <w:sz w:val="21"/>
              </w:rPr>
              <w:t>功能对比与技术方案</w:t>
            </w:r>
            <w:r>
              <w:rPr>
                <w:rFonts w:ascii="Times New Roman" w:hAnsi="Times New Roman" w:cs="Times New Roman"/>
                <w:sz w:val="21"/>
              </w:rPr>
              <w:t>.md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与</w:t>
            </w:r>
            <w:r>
              <w:rPr>
                <w:rFonts w:ascii="Times New Roman" w:hAnsi="Times New Roman" w:cs="Times New Roman"/>
                <w:sz w:val="21"/>
              </w:rPr>
              <w:t xml:space="preserve"> GMS </w:t>
            </w:r>
            <w:r>
              <w:rPr>
                <w:rFonts w:ascii="Times New Roman" w:hAnsi="Times New Roman" w:cs="Times New Roman"/>
                <w:sz w:val="21"/>
              </w:rPr>
              <w:t>能力对照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exported_docs/URT</w:t>
            </w:r>
            <w:r>
              <w:rPr>
                <w:rFonts w:ascii="Times New Roman" w:hAnsi="Times New Roman" w:cs="Times New Roman"/>
                <w:sz w:val="21"/>
              </w:rPr>
              <w:t>上升趋势策略功能模块列表</w:t>
            </w:r>
            <w:r>
              <w:rPr>
                <w:rFonts w:ascii="Times New Roman" w:hAnsi="Times New Roman" w:cs="Times New Roman"/>
                <w:sz w:val="21"/>
              </w:rPr>
              <w:t>.xlsx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功能完成清单（</w:t>
            </w:r>
            <w:r>
              <w:rPr>
                <w:rFonts w:ascii="Times New Roman" w:hAnsi="Times New Roman" w:cs="Times New Roman"/>
                <w:sz w:val="21"/>
              </w:rPr>
              <w:t>Excel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</w:p>
        </w:tc>
      </w:tr>
      <w:tr w:rsidR="0047702F">
        <w:trPr>
          <w:jc w:val="center"/>
        </w:trPr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《均值引力与动量突变交易策略（</w:t>
            </w:r>
            <w:r>
              <w:rPr>
                <w:rFonts w:ascii="Times New Roman" w:hAnsi="Times New Roman" w:cs="Times New Roman"/>
                <w:sz w:val="21"/>
              </w:rPr>
              <w:t>GMS</w:t>
            </w:r>
            <w:r>
              <w:rPr>
                <w:rFonts w:ascii="Times New Roman" w:hAnsi="Times New Roman" w:cs="Times New Roman"/>
                <w:sz w:val="21"/>
              </w:rPr>
              <w:t>）</w:t>
            </w:r>
            <w:r>
              <w:rPr>
                <w:rFonts w:ascii="Times New Roman" w:hAnsi="Times New Roman" w:cs="Times New Roman"/>
                <w:sz w:val="21"/>
              </w:rPr>
              <w:t xml:space="preserve">— </w:t>
            </w:r>
            <w:r>
              <w:rPr>
                <w:rFonts w:ascii="Times New Roman" w:hAnsi="Times New Roman" w:cs="Times New Roman"/>
                <w:sz w:val="21"/>
              </w:rPr>
              <w:t>策略说明</w:t>
            </w:r>
            <w:r>
              <w:rPr>
                <w:rFonts w:ascii="Times New Roman" w:hAnsi="Times New Roman" w:cs="Times New Roman"/>
                <w:sz w:val="21"/>
              </w:rPr>
              <w:t xml:space="preserve"> / </w:t>
            </w:r>
            <w:r>
              <w:rPr>
                <w:rFonts w:ascii="Times New Roman" w:hAnsi="Times New Roman" w:cs="Times New Roman"/>
                <w:sz w:val="21"/>
              </w:rPr>
              <w:t>判定规则设计》</w:t>
            </w:r>
          </w:p>
        </w:tc>
        <w:tc>
          <w:tcPr>
            <w:tcW w:w="4156" w:type="dxa"/>
          </w:tcPr>
          <w:p w:rsidR="0047702F" w:rsidRDefault="00950380">
            <w:pPr>
              <w:spacing w:before="60" w:after="60" w:line="324" w:lineRule="auto"/>
            </w:pPr>
            <w:r>
              <w:rPr>
                <w:rFonts w:ascii="Times New Roman" w:hAnsi="Times New Roman" w:cs="Times New Roman"/>
                <w:sz w:val="21"/>
              </w:rPr>
              <w:t>体例与对标参考</w:t>
            </w:r>
          </w:p>
        </w:tc>
      </w:tr>
    </w:tbl>
    <w:p w:rsidR="0047702F" w:rsidRDefault="0047702F">
      <w:pPr>
        <w:spacing w:after="120" w:line="240" w:lineRule="auto"/>
      </w:pPr>
    </w:p>
    <w:p w:rsidR="0047702F" w:rsidRDefault="00950380">
      <w:pPr>
        <w:spacing w:before="160" w:after="160" w:line="360" w:lineRule="auto"/>
      </w:pPr>
      <w:r>
        <w:rPr>
          <w:rFonts w:ascii="Times New Roman" w:hAnsi="Times New Roman" w:cs="Times New Roman"/>
          <w:color w:val="555555"/>
          <w:sz w:val="21"/>
        </w:rPr>
        <w:t>编制说明：本文以</w:t>
      </w:r>
      <w:r>
        <w:rPr>
          <w:rFonts w:ascii="Times New Roman" w:hAnsi="Times New Roman" w:cs="Times New Roman"/>
          <w:color w:val="555555"/>
          <w:sz w:val="21"/>
        </w:rPr>
        <w:t xml:space="preserve"> 2026-08-20 </w:t>
      </w:r>
      <w:r>
        <w:rPr>
          <w:rFonts w:ascii="Times New Roman" w:hAnsi="Times New Roman" w:cs="Times New Roman"/>
          <w:color w:val="555555"/>
          <w:sz w:val="21"/>
        </w:rPr>
        <w:t>系统实现与生效配置为准（文档版本</w:t>
      </w:r>
      <w:r>
        <w:rPr>
          <w:rFonts w:ascii="Times New Roman" w:hAnsi="Times New Roman" w:cs="Times New Roman"/>
          <w:color w:val="555555"/>
          <w:sz w:val="21"/>
        </w:rPr>
        <w:t xml:space="preserve"> V1.3</w:t>
      </w:r>
      <w:r>
        <w:rPr>
          <w:rFonts w:ascii="Times New Roman" w:hAnsi="Times New Roman" w:cs="Times New Roman"/>
          <w:color w:val="555555"/>
          <w:sz w:val="21"/>
        </w:rPr>
        <w:t>）。体例参考</w:t>
      </w:r>
      <w:r>
        <w:rPr>
          <w:rFonts w:ascii="Times New Roman" w:hAnsi="Times New Roman" w:cs="Times New Roman"/>
          <w:color w:val="555555"/>
          <w:sz w:val="21"/>
        </w:rPr>
        <w:t xml:space="preserve"> GMS </w:t>
      </w:r>
      <w:r>
        <w:rPr>
          <w:rFonts w:ascii="Times New Roman" w:hAnsi="Times New Roman" w:cs="Times New Roman"/>
          <w:color w:val="555555"/>
          <w:sz w:val="21"/>
        </w:rPr>
        <w:t>策略说明与判定规则设计：先述策略定义、理念、指标体系与判定</w:t>
      </w:r>
      <w:r>
        <w:rPr>
          <w:rFonts w:ascii="Times New Roman" w:hAnsi="Times New Roman" w:cs="Times New Roman"/>
          <w:color w:val="555555"/>
          <w:sz w:val="21"/>
        </w:rPr>
        <w:t>/</w:t>
      </w:r>
      <w:r>
        <w:rPr>
          <w:rFonts w:ascii="Times New Roman" w:hAnsi="Times New Roman" w:cs="Times New Roman"/>
          <w:color w:val="555555"/>
          <w:sz w:val="21"/>
        </w:rPr>
        <w:t>评分</w:t>
      </w:r>
      <w:r>
        <w:rPr>
          <w:rFonts w:ascii="Times New Roman" w:hAnsi="Times New Roman" w:cs="Times New Roman"/>
          <w:color w:val="555555"/>
          <w:sz w:val="21"/>
        </w:rPr>
        <w:t>/</w:t>
      </w:r>
      <w:r>
        <w:rPr>
          <w:rFonts w:ascii="Times New Roman" w:hAnsi="Times New Roman" w:cs="Times New Roman"/>
          <w:color w:val="555555"/>
          <w:sz w:val="21"/>
        </w:rPr>
        <w:t>退出规则，再述交付范围、界面入口与后续事项。参数变更或产品确认「做</w:t>
      </w:r>
      <w:r>
        <w:rPr>
          <w:rFonts w:ascii="Times New Roman" w:hAnsi="Times New Roman" w:cs="Times New Roman"/>
          <w:color w:val="555555"/>
          <w:sz w:val="21"/>
        </w:rPr>
        <w:t xml:space="preserve"> / </w:t>
      </w:r>
      <w:r>
        <w:rPr>
          <w:rFonts w:ascii="Times New Roman" w:hAnsi="Times New Roman" w:cs="Times New Roman"/>
          <w:color w:val="555555"/>
          <w:sz w:val="21"/>
        </w:rPr>
        <w:t>不做」后，须同步更新第十一、十二节及附录</w:t>
      </w:r>
      <w:r>
        <w:rPr>
          <w:rFonts w:ascii="Times New Roman" w:hAnsi="Times New Roman" w:cs="Times New Roman"/>
          <w:color w:val="555555"/>
          <w:sz w:val="21"/>
        </w:rPr>
        <w:t xml:space="preserve"> A</w:t>
      </w:r>
      <w:r>
        <w:rPr>
          <w:rFonts w:ascii="Times New Roman" w:hAnsi="Times New Roman" w:cs="Times New Roman"/>
          <w:color w:val="555555"/>
          <w:sz w:val="21"/>
        </w:rPr>
        <w:t>；细则以管理端生效参数版本及对应技术文档为准。</w:t>
      </w:r>
    </w:p>
    <w:sectPr w:rsidR="0047702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3C3" w:rsidRDefault="003E43C3" w:rsidP="00B83359">
      <w:pPr>
        <w:spacing w:after="0" w:line="240" w:lineRule="auto"/>
      </w:pPr>
      <w:r>
        <w:separator/>
      </w:r>
    </w:p>
  </w:endnote>
  <w:endnote w:type="continuationSeparator" w:id="0">
    <w:p w:rsidR="003E43C3" w:rsidRDefault="003E43C3" w:rsidP="00B8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3C3" w:rsidRDefault="003E43C3" w:rsidP="00B83359">
      <w:pPr>
        <w:spacing w:after="0" w:line="240" w:lineRule="auto"/>
      </w:pPr>
      <w:r>
        <w:separator/>
      </w:r>
    </w:p>
  </w:footnote>
  <w:footnote w:type="continuationSeparator" w:id="0">
    <w:p w:rsidR="003E43C3" w:rsidRDefault="003E43C3" w:rsidP="00B83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845EFC"/>
    <w:multiLevelType w:val="hybridMultilevel"/>
    <w:tmpl w:val="4D74D3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F01523"/>
    <w:multiLevelType w:val="hybridMultilevel"/>
    <w:tmpl w:val="2E44552E"/>
    <w:lvl w:ilvl="0" w:tplc="A526350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298"/>
    <w:rsid w:val="0029639D"/>
    <w:rsid w:val="002B3553"/>
    <w:rsid w:val="00326F90"/>
    <w:rsid w:val="003E43C3"/>
    <w:rsid w:val="0047702F"/>
    <w:rsid w:val="005954FA"/>
    <w:rsid w:val="00697437"/>
    <w:rsid w:val="007F4900"/>
    <w:rsid w:val="00821021"/>
    <w:rsid w:val="00950380"/>
    <w:rsid w:val="009B7308"/>
    <w:rsid w:val="00AA1D8D"/>
    <w:rsid w:val="00B47730"/>
    <w:rsid w:val="00B83359"/>
    <w:rsid w:val="00C2749E"/>
    <w:rsid w:val="00CB0664"/>
    <w:rsid w:val="00CE02DD"/>
    <w:rsid w:val="00D84906"/>
    <w:rsid w:val="00DE45AE"/>
    <w:rsid w:val="00EC0A30"/>
    <w:rsid w:val="00EE10B7"/>
    <w:rsid w:val="00F73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8EB4BAA"/>
  <w14:defaultImageDpi w14:val="300"/>
  <w15:docId w15:val="{630B4671-8254-49BB-B97B-E1AB0231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CDA4BD-5856-4289-82B4-E8701E34B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15</cp:revision>
  <dcterms:created xsi:type="dcterms:W3CDTF">2013-12-23T23:15:00Z</dcterms:created>
  <dcterms:modified xsi:type="dcterms:W3CDTF">2026-08-20T09:23:00Z</dcterms:modified>
  <cp:category/>
</cp:coreProperties>
</file>